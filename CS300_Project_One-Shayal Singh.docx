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0CF4" w14:textId="77777777" w:rsidR="00185DE4" w:rsidRDefault="00000000">
      <w:pPr>
        <w:spacing w:after="20"/>
        <w:jc w:val="center"/>
      </w:pPr>
      <w:r>
        <w:rPr>
          <w:b/>
          <w:sz w:val="28"/>
        </w:rPr>
        <w:t>CS 300 Project One</w:t>
      </w:r>
    </w:p>
    <w:p w14:paraId="497EEC18" w14:textId="77777777" w:rsidR="00185DE4" w:rsidRDefault="00000000">
      <w:pPr>
        <w:spacing w:after="20"/>
        <w:jc w:val="center"/>
      </w:pPr>
      <w:r>
        <w:rPr>
          <w:b/>
          <w:sz w:val="26"/>
        </w:rPr>
        <w:t>Pseudocode and Runtime Analysis</w:t>
      </w:r>
    </w:p>
    <w:p w14:paraId="48B0EE05" w14:textId="77777777" w:rsidR="00287AEE" w:rsidRDefault="00287AEE">
      <w:pPr>
        <w:rPr>
          <w:sz w:val="22"/>
        </w:rPr>
      </w:pPr>
    </w:p>
    <w:p w14:paraId="1203E3AF" w14:textId="05166F1A" w:rsidR="00185DE4" w:rsidRDefault="00000000" w:rsidP="00287AEE">
      <w:pPr>
        <w:spacing w:line="480" w:lineRule="auto"/>
      </w:pPr>
      <w:r>
        <w:t>This Project One submission combines and updates the pseudocode developed in Milestones One, Two, and Three. It follows the CS 300 Pseudocode Document by providing pseudocode for the vector, hash table, and binary search tree, followed by line-by-line runtime analysis charts.</w:t>
      </w:r>
    </w:p>
    <w:p w14:paraId="3A42798E" w14:textId="77777777" w:rsidR="00185DE4" w:rsidRDefault="00000000">
      <w:pPr>
        <w:pStyle w:val="Heading1"/>
        <w:spacing w:before="100" w:after="40"/>
      </w:pPr>
      <w:r>
        <w:t>Course Object</w:t>
      </w:r>
    </w:p>
    <w:p w14:paraId="233E1348" w14:textId="77777777" w:rsidR="00185DE4" w:rsidRDefault="00000000">
      <w:pPr>
        <w:spacing w:after="0" w:line="240" w:lineRule="auto"/>
        <w:ind w:left="173"/>
      </w:pPr>
      <w:r>
        <w:rPr>
          <w:rFonts w:ascii="Courier New" w:hAnsi="Courier New"/>
          <w:sz w:val="16"/>
        </w:rPr>
        <w:t>STRUCT Course</w:t>
      </w:r>
    </w:p>
    <w:p w14:paraId="1F766AB4" w14:textId="77777777" w:rsidR="00185DE4" w:rsidRDefault="00000000">
      <w:pPr>
        <w:spacing w:after="0" w:line="240" w:lineRule="auto"/>
        <w:ind w:left="173"/>
      </w:pPr>
      <w:r>
        <w:rPr>
          <w:rFonts w:ascii="Courier New" w:hAnsi="Courier New"/>
          <w:sz w:val="16"/>
        </w:rPr>
        <w:t xml:space="preserve">    STRING courseNumber</w:t>
      </w:r>
    </w:p>
    <w:p w14:paraId="1CE8420D" w14:textId="77777777" w:rsidR="00185DE4" w:rsidRDefault="00000000">
      <w:pPr>
        <w:spacing w:after="0" w:line="240" w:lineRule="auto"/>
        <w:ind w:left="173"/>
      </w:pPr>
      <w:r>
        <w:rPr>
          <w:rFonts w:ascii="Courier New" w:hAnsi="Courier New"/>
          <w:sz w:val="16"/>
        </w:rPr>
        <w:t xml:space="preserve">    STRING courseTitle</w:t>
      </w:r>
    </w:p>
    <w:p w14:paraId="153AAB37" w14:textId="77777777" w:rsidR="00185DE4" w:rsidRDefault="00000000">
      <w:pPr>
        <w:spacing w:after="0" w:line="240" w:lineRule="auto"/>
        <w:ind w:left="173"/>
      </w:pPr>
      <w:r>
        <w:rPr>
          <w:rFonts w:ascii="Courier New" w:hAnsi="Courier New"/>
          <w:sz w:val="16"/>
        </w:rPr>
        <w:t xml:space="preserve">    LIST OF STRING prerequisites</w:t>
      </w:r>
    </w:p>
    <w:p w14:paraId="06C72331" w14:textId="77777777" w:rsidR="00185DE4" w:rsidRDefault="00000000">
      <w:pPr>
        <w:spacing w:after="0" w:line="240" w:lineRule="auto"/>
        <w:ind w:left="173"/>
      </w:pPr>
      <w:r>
        <w:rPr>
          <w:rFonts w:ascii="Courier New" w:hAnsi="Courier New"/>
          <w:sz w:val="16"/>
        </w:rPr>
        <w:t>END STRUCT</w:t>
      </w:r>
    </w:p>
    <w:p w14:paraId="209DC9D9" w14:textId="77777777" w:rsidR="00185DE4" w:rsidRDefault="00000000">
      <w:pPr>
        <w:pStyle w:val="Heading1"/>
        <w:spacing w:before="100" w:after="40"/>
      </w:pPr>
      <w:r>
        <w:t>Vector - Milestone 1</w:t>
      </w:r>
    </w:p>
    <w:p w14:paraId="60554267" w14:textId="77777777" w:rsidR="00185DE4" w:rsidRDefault="00000000">
      <w:pPr>
        <w:spacing w:after="0" w:line="240" w:lineRule="auto"/>
        <w:ind w:left="173"/>
      </w:pPr>
      <w:r>
        <w:rPr>
          <w:rFonts w:ascii="Courier New" w:hAnsi="Courier New"/>
          <w:sz w:val="16"/>
        </w:rPr>
        <w:t>FUNCTION LoadCourses(fileName, courseList)</w:t>
      </w:r>
    </w:p>
    <w:p w14:paraId="41E14894" w14:textId="77777777" w:rsidR="00185DE4" w:rsidRDefault="00000000">
      <w:pPr>
        <w:spacing w:after="0" w:line="240" w:lineRule="auto"/>
        <w:ind w:left="173"/>
      </w:pPr>
      <w:r>
        <w:rPr>
          <w:rFonts w:ascii="Courier New" w:hAnsi="Courier New"/>
          <w:sz w:val="16"/>
        </w:rPr>
        <w:t xml:space="preserve">    OPEN fileName for reading</w:t>
      </w:r>
    </w:p>
    <w:p w14:paraId="7AAA2377" w14:textId="77777777" w:rsidR="00185DE4" w:rsidRDefault="00000000">
      <w:pPr>
        <w:spacing w:after="0" w:line="240" w:lineRule="auto"/>
        <w:ind w:left="173"/>
      </w:pPr>
      <w:r>
        <w:rPr>
          <w:rFonts w:ascii="Courier New" w:hAnsi="Courier New"/>
          <w:sz w:val="16"/>
        </w:rPr>
        <w:t xml:space="preserve">    IF file cannot be opened</w:t>
      </w:r>
    </w:p>
    <w:p w14:paraId="6C1F73EE" w14:textId="77777777" w:rsidR="00185DE4" w:rsidRDefault="00000000">
      <w:pPr>
        <w:spacing w:after="0" w:line="240" w:lineRule="auto"/>
        <w:ind w:left="173"/>
      </w:pPr>
      <w:r>
        <w:rPr>
          <w:rFonts w:ascii="Courier New" w:hAnsi="Courier New"/>
          <w:sz w:val="16"/>
        </w:rPr>
        <w:t xml:space="preserve">        DISPLAY "Error: The file could not be opened."</w:t>
      </w:r>
    </w:p>
    <w:p w14:paraId="0DAF5A4A" w14:textId="77777777" w:rsidR="00185DE4" w:rsidRDefault="00000000">
      <w:pPr>
        <w:spacing w:after="0" w:line="240" w:lineRule="auto"/>
        <w:ind w:left="173"/>
      </w:pPr>
      <w:r>
        <w:rPr>
          <w:rFonts w:ascii="Courier New" w:hAnsi="Courier New"/>
          <w:sz w:val="16"/>
        </w:rPr>
        <w:t xml:space="preserve">        RETURN false</w:t>
      </w:r>
    </w:p>
    <w:p w14:paraId="1B2780DB" w14:textId="77777777" w:rsidR="00185DE4" w:rsidRDefault="00000000">
      <w:pPr>
        <w:spacing w:after="0" w:line="240" w:lineRule="auto"/>
        <w:ind w:left="173"/>
      </w:pPr>
      <w:r>
        <w:rPr>
          <w:rFonts w:ascii="Courier New" w:hAnsi="Courier New"/>
          <w:sz w:val="16"/>
        </w:rPr>
        <w:t xml:space="preserve">    END IF</w:t>
      </w:r>
    </w:p>
    <w:p w14:paraId="55871F55" w14:textId="77777777" w:rsidR="00185DE4" w:rsidRDefault="00185DE4">
      <w:pPr>
        <w:spacing w:after="0" w:line="240" w:lineRule="auto"/>
        <w:ind w:left="173"/>
      </w:pPr>
    </w:p>
    <w:p w14:paraId="3BC9EE8C" w14:textId="77777777" w:rsidR="00185DE4" w:rsidRDefault="00000000">
      <w:pPr>
        <w:spacing w:after="0" w:line="240" w:lineRule="auto"/>
        <w:ind w:left="173"/>
      </w:pPr>
      <w:r>
        <w:rPr>
          <w:rFonts w:ascii="Courier New" w:hAnsi="Courier New"/>
          <w:sz w:val="16"/>
        </w:rPr>
        <w:t xml:space="preserve">    WHILE another line exists</w:t>
      </w:r>
    </w:p>
    <w:p w14:paraId="4CD15590" w14:textId="77777777" w:rsidR="00185DE4" w:rsidRDefault="00000000">
      <w:pPr>
        <w:spacing w:after="0" w:line="240" w:lineRule="auto"/>
        <w:ind w:left="173"/>
      </w:pPr>
      <w:r>
        <w:rPr>
          <w:rFonts w:ascii="Courier New" w:hAnsi="Courier New"/>
          <w:sz w:val="16"/>
        </w:rPr>
        <w:t xml:space="preserve">        READ line</w:t>
      </w:r>
    </w:p>
    <w:p w14:paraId="15CC53F3" w14:textId="77777777" w:rsidR="00185DE4" w:rsidRDefault="00000000">
      <w:pPr>
        <w:spacing w:after="0" w:line="240" w:lineRule="auto"/>
        <w:ind w:left="173"/>
      </w:pPr>
      <w:r>
        <w:rPr>
          <w:rFonts w:ascii="Courier New" w:hAnsi="Courier New"/>
          <w:sz w:val="16"/>
        </w:rPr>
        <w:t xml:space="preserve">        SPLIT line at commas INTO fields</w:t>
      </w:r>
    </w:p>
    <w:p w14:paraId="5ABD5490" w14:textId="77777777" w:rsidR="00185DE4" w:rsidRDefault="00000000">
      <w:pPr>
        <w:spacing w:after="0" w:line="240" w:lineRule="auto"/>
        <w:ind w:left="173"/>
      </w:pPr>
      <w:r>
        <w:rPr>
          <w:rFonts w:ascii="Courier New" w:hAnsi="Courier New"/>
          <w:sz w:val="16"/>
        </w:rPr>
        <w:t xml:space="preserve">        IF number of fields &lt; 2</w:t>
      </w:r>
    </w:p>
    <w:p w14:paraId="2C61F680" w14:textId="77777777" w:rsidR="00185DE4" w:rsidRDefault="00000000">
      <w:pPr>
        <w:spacing w:after="0" w:line="240" w:lineRule="auto"/>
        <w:ind w:left="173"/>
      </w:pPr>
      <w:r>
        <w:rPr>
          <w:rFonts w:ascii="Courier New" w:hAnsi="Courier New"/>
          <w:sz w:val="16"/>
        </w:rPr>
        <w:t xml:space="preserve">            DISPLAY "Error: course number and title are required."</w:t>
      </w:r>
    </w:p>
    <w:p w14:paraId="453A4C57" w14:textId="77777777" w:rsidR="00185DE4" w:rsidRDefault="00000000">
      <w:pPr>
        <w:spacing w:after="0" w:line="240" w:lineRule="auto"/>
        <w:ind w:left="173"/>
      </w:pPr>
      <w:r>
        <w:rPr>
          <w:rFonts w:ascii="Courier New" w:hAnsi="Courier New"/>
          <w:sz w:val="16"/>
        </w:rPr>
        <w:t xml:space="preserve">            RETURN false</w:t>
      </w:r>
    </w:p>
    <w:p w14:paraId="688F7627" w14:textId="77777777" w:rsidR="00185DE4" w:rsidRDefault="00000000">
      <w:pPr>
        <w:spacing w:after="0" w:line="240" w:lineRule="auto"/>
        <w:ind w:left="173"/>
      </w:pPr>
      <w:r>
        <w:rPr>
          <w:rFonts w:ascii="Courier New" w:hAnsi="Courier New"/>
          <w:sz w:val="16"/>
        </w:rPr>
        <w:t xml:space="preserve">        END IF</w:t>
      </w:r>
    </w:p>
    <w:p w14:paraId="62B49A1F" w14:textId="77777777" w:rsidR="00185DE4" w:rsidRDefault="00000000">
      <w:pPr>
        <w:spacing w:after="0" w:line="240" w:lineRule="auto"/>
        <w:ind w:left="173"/>
      </w:pPr>
      <w:r>
        <w:rPr>
          <w:rFonts w:ascii="Courier New" w:hAnsi="Courier New"/>
          <w:sz w:val="16"/>
        </w:rPr>
        <w:t xml:space="preserve">        CREATE Course newCourse</w:t>
      </w:r>
    </w:p>
    <w:p w14:paraId="45897CF0" w14:textId="77777777" w:rsidR="00185DE4" w:rsidRDefault="00000000">
      <w:pPr>
        <w:spacing w:after="0" w:line="240" w:lineRule="auto"/>
        <w:ind w:left="173"/>
      </w:pPr>
      <w:r>
        <w:rPr>
          <w:rFonts w:ascii="Courier New" w:hAnsi="Courier New"/>
          <w:sz w:val="16"/>
        </w:rPr>
        <w:t xml:space="preserve">        newCourse.courseNumber = fields[0]</w:t>
      </w:r>
    </w:p>
    <w:p w14:paraId="468AEFAF" w14:textId="77777777" w:rsidR="00185DE4" w:rsidRDefault="00000000">
      <w:pPr>
        <w:spacing w:after="0" w:line="240" w:lineRule="auto"/>
        <w:ind w:left="173"/>
      </w:pPr>
      <w:r>
        <w:rPr>
          <w:rFonts w:ascii="Courier New" w:hAnsi="Courier New"/>
          <w:sz w:val="16"/>
        </w:rPr>
        <w:t xml:space="preserve">        newCourse.courseTitle = fields[1]</w:t>
      </w:r>
    </w:p>
    <w:p w14:paraId="5B19E703" w14:textId="77777777" w:rsidR="00185DE4" w:rsidRDefault="00000000">
      <w:pPr>
        <w:spacing w:after="0" w:line="240" w:lineRule="auto"/>
        <w:ind w:left="173"/>
      </w:pPr>
      <w:r>
        <w:rPr>
          <w:rFonts w:ascii="Courier New" w:hAnsi="Courier New"/>
          <w:sz w:val="16"/>
        </w:rPr>
        <w:t xml:space="preserve">        FOR index = 2 TO number of fields - 1</w:t>
      </w:r>
    </w:p>
    <w:p w14:paraId="0BC04126" w14:textId="77777777" w:rsidR="00185DE4" w:rsidRDefault="00000000">
      <w:pPr>
        <w:spacing w:after="0" w:line="240" w:lineRule="auto"/>
        <w:ind w:left="173"/>
      </w:pPr>
      <w:r>
        <w:rPr>
          <w:rFonts w:ascii="Courier New" w:hAnsi="Courier New"/>
          <w:sz w:val="16"/>
        </w:rPr>
        <w:t xml:space="preserve">            ADD fields[index] to newCourse.prerequisites</w:t>
      </w:r>
    </w:p>
    <w:p w14:paraId="69900739" w14:textId="77777777" w:rsidR="00185DE4" w:rsidRDefault="00000000">
      <w:pPr>
        <w:spacing w:after="0" w:line="240" w:lineRule="auto"/>
        <w:ind w:left="173"/>
      </w:pPr>
      <w:r>
        <w:rPr>
          <w:rFonts w:ascii="Courier New" w:hAnsi="Courier New"/>
          <w:sz w:val="16"/>
        </w:rPr>
        <w:t xml:space="preserve">        END FOR</w:t>
      </w:r>
    </w:p>
    <w:p w14:paraId="55720D4B" w14:textId="77777777" w:rsidR="00185DE4" w:rsidRDefault="00000000">
      <w:pPr>
        <w:spacing w:after="0" w:line="240" w:lineRule="auto"/>
        <w:ind w:left="173"/>
      </w:pPr>
      <w:r>
        <w:rPr>
          <w:rFonts w:ascii="Courier New" w:hAnsi="Courier New"/>
          <w:sz w:val="16"/>
        </w:rPr>
        <w:t xml:space="preserve">        ADD newCourse to courseList</w:t>
      </w:r>
    </w:p>
    <w:p w14:paraId="1374CC31" w14:textId="77777777" w:rsidR="00185DE4" w:rsidRDefault="00000000">
      <w:pPr>
        <w:spacing w:after="0" w:line="240" w:lineRule="auto"/>
        <w:ind w:left="173"/>
      </w:pPr>
      <w:r>
        <w:rPr>
          <w:rFonts w:ascii="Courier New" w:hAnsi="Courier New"/>
          <w:sz w:val="16"/>
        </w:rPr>
        <w:t xml:space="preserve">    END WHILE</w:t>
      </w:r>
    </w:p>
    <w:p w14:paraId="02CA3465" w14:textId="77777777" w:rsidR="00185DE4" w:rsidRDefault="00000000">
      <w:pPr>
        <w:spacing w:after="0" w:line="240" w:lineRule="auto"/>
        <w:ind w:left="173"/>
      </w:pPr>
      <w:r>
        <w:rPr>
          <w:rFonts w:ascii="Courier New" w:hAnsi="Courier New"/>
          <w:sz w:val="16"/>
        </w:rPr>
        <w:t xml:space="preserve">    CLOSE file</w:t>
      </w:r>
    </w:p>
    <w:p w14:paraId="2248A9D6" w14:textId="77777777" w:rsidR="00185DE4" w:rsidRDefault="00185DE4">
      <w:pPr>
        <w:spacing w:after="0" w:line="240" w:lineRule="auto"/>
        <w:ind w:left="173"/>
      </w:pPr>
    </w:p>
    <w:p w14:paraId="58A8317D" w14:textId="77777777" w:rsidR="00185DE4" w:rsidRDefault="00000000">
      <w:pPr>
        <w:spacing w:after="0" w:line="240" w:lineRule="auto"/>
        <w:ind w:left="173"/>
      </w:pPr>
      <w:r>
        <w:rPr>
          <w:rFonts w:ascii="Courier New" w:hAnsi="Courier New"/>
          <w:sz w:val="16"/>
        </w:rPr>
        <w:t xml:space="preserve">    FOR each course in courseList</w:t>
      </w:r>
    </w:p>
    <w:p w14:paraId="477F6279" w14:textId="77777777" w:rsidR="00185DE4" w:rsidRDefault="00000000">
      <w:pPr>
        <w:spacing w:after="0" w:line="240" w:lineRule="auto"/>
        <w:ind w:left="173"/>
      </w:pPr>
      <w:r>
        <w:rPr>
          <w:rFonts w:ascii="Courier New" w:hAnsi="Courier New"/>
          <w:sz w:val="16"/>
        </w:rPr>
        <w:t xml:space="preserve">        FOR each prerequisite in course.prerequisites</w:t>
      </w:r>
    </w:p>
    <w:p w14:paraId="7CF1A288" w14:textId="77777777" w:rsidR="00185DE4" w:rsidRDefault="00000000">
      <w:pPr>
        <w:spacing w:after="0" w:line="240" w:lineRule="auto"/>
        <w:ind w:left="173"/>
      </w:pPr>
      <w:r>
        <w:rPr>
          <w:rFonts w:ascii="Courier New" w:hAnsi="Courier New"/>
          <w:sz w:val="16"/>
        </w:rPr>
        <w:t xml:space="preserve">            IF FindCourse(prerequisite, courseList) = NOT_FOUND</w:t>
      </w:r>
    </w:p>
    <w:p w14:paraId="5CF52ECB" w14:textId="77777777" w:rsidR="00185DE4" w:rsidRDefault="00000000">
      <w:pPr>
        <w:spacing w:after="0" w:line="240" w:lineRule="auto"/>
        <w:ind w:left="173"/>
      </w:pPr>
      <w:r>
        <w:rPr>
          <w:rFonts w:ascii="Courier New" w:hAnsi="Courier New"/>
          <w:sz w:val="16"/>
        </w:rPr>
        <w:t xml:space="preserve">                DISPLAY "Error: prerequisite does not exist."</w:t>
      </w:r>
    </w:p>
    <w:p w14:paraId="45111775" w14:textId="77777777" w:rsidR="00185DE4" w:rsidRDefault="00000000">
      <w:pPr>
        <w:spacing w:after="0" w:line="240" w:lineRule="auto"/>
        <w:ind w:left="173"/>
      </w:pPr>
      <w:r>
        <w:rPr>
          <w:rFonts w:ascii="Courier New" w:hAnsi="Courier New"/>
          <w:sz w:val="16"/>
        </w:rPr>
        <w:t xml:space="preserve">                RETURN false</w:t>
      </w:r>
    </w:p>
    <w:p w14:paraId="3BBDCB0E" w14:textId="77777777" w:rsidR="00185DE4" w:rsidRDefault="00000000">
      <w:pPr>
        <w:spacing w:after="0" w:line="240" w:lineRule="auto"/>
        <w:ind w:left="173"/>
      </w:pPr>
      <w:r>
        <w:rPr>
          <w:rFonts w:ascii="Courier New" w:hAnsi="Courier New"/>
          <w:sz w:val="16"/>
        </w:rPr>
        <w:t xml:space="preserve">            END IF</w:t>
      </w:r>
    </w:p>
    <w:p w14:paraId="7B23B2F8" w14:textId="77777777" w:rsidR="00185DE4" w:rsidRDefault="00000000">
      <w:pPr>
        <w:spacing w:after="0" w:line="240" w:lineRule="auto"/>
        <w:ind w:left="173"/>
      </w:pPr>
      <w:r>
        <w:rPr>
          <w:rFonts w:ascii="Courier New" w:hAnsi="Courier New"/>
          <w:sz w:val="16"/>
        </w:rPr>
        <w:t xml:space="preserve">        END FOR</w:t>
      </w:r>
    </w:p>
    <w:p w14:paraId="2395E0F6" w14:textId="77777777" w:rsidR="00185DE4" w:rsidRDefault="00000000">
      <w:pPr>
        <w:spacing w:after="0" w:line="240" w:lineRule="auto"/>
        <w:ind w:left="173"/>
      </w:pPr>
      <w:r>
        <w:rPr>
          <w:rFonts w:ascii="Courier New" w:hAnsi="Courier New"/>
          <w:sz w:val="16"/>
        </w:rPr>
        <w:t xml:space="preserve">    END FOR</w:t>
      </w:r>
    </w:p>
    <w:p w14:paraId="47E4036D" w14:textId="77777777" w:rsidR="00185DE4" w:rsidRDefault="00000000">
      <w:pPr>
        <w:spacing w:after="0" w:line="240" w:lineRule="auto"/>
        <w:ind w:left="173"/>
      </w:pPr>
      <w:r>
        <w:rPr>
          <w:rFonts w:ascii="Courier New" w:hAnsi="Courier New"/>
          <w:sz w:val="16"/>
        </w:rPr>
        <w:t xml:space="preserve">    RETURN true</w:t>
      </w:r>
    </w:p>
    <w:p w14:paraId="11644012" w14:textId="77777777" w:rsidR="00185DE4" w:rsidRDefault="00000000">
      <w:pPr>
        <w:spacing w:after="0" w:line="240" w:lineRule="auto"/>
        <w:ind w:left="173"/>
      </w:pPr>
      <w:r>
        <w:rPr>
          <w:rFonts w:ascii="Courier New" w:hAnsi="Courier New"/>
          <w:sz w:val="16"/>
        </w:rPr>
        <w:t>END FUNCTION</w:t>
      </w:r>
    </w:p>
    <w:p w14:paraId="4DFAB35A" w14:textId="77777777" w:rsidR="00185DE4" w:rsidRDefault="00185DE4">
      <w:pPr>
        <w:spacing w:after="0" w:line="240" w:lineRule="auto"/>
        <w:ind w:left="173"/>
      </w:pPr>
    </w:p>
    <w:p w14:paraId="25BF621B" w14:textId="77777777" w:rsidR="00185DE4" w:rsidRDefault="00000000">
      <w:pPr>
        <w:spacing w:after="0" w:line="240" w:lineRule="auto"/>
        <w:ind w:left="173"/>
      </w:pPr>
      <w:r>
        <w:rPr>
          <w:rFonts w:ascii="Courier New" w:hAnsi="Courier New"/>
          <w:sz w:val="16"/>
        </w:rPr>
        <w:t>FUNCTION searchCourse(Vector&lt;Course&gt; courses, String courseNumber)</w:t>
      </w:r>
    </w:p>
    <w:p w14:paraId="3A237A8E" w14:textId="77777777" w:rsidR="00185DE4" w:rsidRDefault="00000000">
      <w:pPr>
        <w:spacing w:after="0" w:line="240" w:lineRule="auto"/>
        <w:ind w:left="173"/>
      </w:pPr>
      <w:r>
        <w:rPr>
          <w:rFonts w:ascii="Courier New" w:hAnsi="Courier New"/>
          <w:sz w:val="16"/>
        </w:rPr>
        <w:t xml:space="preserve">    FOR all courses</w:t>
      </w:r>
    </w:p>
    <w:p w14:paraId="7E215DC4" w14:textId="77777777" w:rsidR="00185DE4" w:rsidRDefault="00000000">
      <w:pPr>
        <w:spacing w:after="0" w:line="240" w:lineRule="auto"/>
        <w:ind w:left="173"/>
      </w:pPr>
      <w:r>
        <w:rPr>
          <w:rFonts w:ascii="Courier New" w:hAnsi="Courier New"/>
          <w:sz w:val="16"/>
        </w:rPr>
        <w:t xml:space="preserve">        IF the course is the same as courseNumber</w:t>
      </w:r>
    </w:p>
    <w:p w14:paraId="611733A5" w14:textId="77777777" w:rsidR="00185DE4" w:rsidRDefault="00000000">
      <w:pPr>
        <w:spacing w:after="0" w:line="240" w:lineRule="auto"/>
        <w:ind w:left="173"/>
      </w:pPr>
      <w:r>
        <w:rPr>
          <w:rFonts w:ascii="Courier New" w:hAnsi="Courier New"/>
          <w:sz w:val="16"/>
        </w:rPr>
        <w:t xml:space="preserve">            PRINT the course number and title</w:t>
      </w:r>
    </w:p>
    <w:p w14:paraId="52251C21" w14:textId="77777777" w:rsidR="00185DE4" w:rsidRDefault="00000000">
      <w:pPr>
        <w:spacing w:after="0" w:line="240" w:lineRule="auto"/>
        <w:ind w:left="173"/>
      </w:pPr>
      <w:r>
        <w:rPr>
          <w:rFonts w:ascii="Courier New" w:hAnsi="Courier New"/>
          <w:sz w:val="16"/>
        </w:rPr>
        <w:t xml:space="preserve">            FOR each prerequisite of the course</w:t>
      </w:r>
    </w:p>
    <w:p w14:paraId="74B4F9FF" w14:textId="77777777" w:rsidR="00185DE4" w:rsidRDefault="00000000">
      <w:pPr>
        <w:spacing w:after="0" w:line="240" w:lineRule="auto"/>
        <w:ind w:left="173"/>
      </w:pPr>
      <w:r>
        <w:rPr>
          <w:rFonts w:ascii="Courier New" w:hAnsi="Courier New"/>
          <w:sz w:val="16"/>
        </w:rPr>
        <w:t xml:space="preserve">                FIND prerequisite course in courses</w:t>
      </w:r>
    </w:p>
    <w:p w14:paraId="5DE7ADEF" w14:textId="77777777" w:rsidR="00185DE4" w:rsidRDefault="00000000">
      <w:pPr>
        <w:spacing w:after="0" w:line="240" w:lineRule="auto"/>
        <w:ind w:left="173"/>
      </w:pPr>
      <w:r>
        <w:rPr>
          <w:rFonts w:ascii="Courier New" w:hAnsi="Courier New"/>
          <w:sz w:val="16"/>
        </w:rPr>
        <w:t xml:space="preserve">                PRINT prerequisite course information</w:t>
      </w:r>
    </w:p>
    <w:p w14:paraId="1C08A53C" w14:textId="77777777" w:rsidR="00185DE4" w:rsidRDefault="00000000">
      <w:pPr>
        <w:spacing w:after="0" w:line="240" w:lineRule="auto"/>
        <w:ind w:left="173"/>
      </w:pPr>
      <w:r>
        <w:rPr>
          <w:rFonts w:ascii="Courier New" w:hAnsi="Courier New"/>
          <w:sz w:val="16"/>
        </w:rPr>
        <w:t xml:space="preserve">            END FOR</w:t>
      </w:r>
    </w:p>
    <w:p w14:paraId="12B7A87F" w14:textId="77777777" w:rsidR="00185DE4" w:rsidRDefault="00000000">
      <w:pPr>
        <w:spacing w:after="0" w:line="240" w:lineRule="auto"/>
        <w:ind w:left="173"/>
      </w:pPr>
      <w:r>
        <w:rPr>
          <w:rFonts w:ascii="Courier New" w:hAnsi="Courier New"/>
          <w:sz w:val="16"/>
        </w:rPr>
        <w:t xml:space="preserve">            RETURN</w:t>
      </w:r>
    </w:p>
    <w:p w14:paraId="2AC7BE5E" w14:textId="77777777" w:rsidR="00185DE4" w:rsidRDefault="00000000">
      <w:pPr>
        <w:spacing w:after="0" w:line="240" w:lineRule="auto"/>
        <w:ind w:left="173"/>
      </w:pPr>
      <w:r>
        <w:rPr>
          <w:rFonts w:ascii="Courier New" w:hAnsi="Courier New"/>
          <w:sz w:val="16"/>
        </w:rPr>
        <w:t xml:space="preserve">        END IF</w:t>
      </w:r>
    </w:p>
    <w:p w14:paraId="4BDEF8C2" w14:textId="77777777" w:rsidR="00185DE4" w:rsidRDefault="00000000">
      <w:pPr>
        <w:spacing w:after="0" w:line="240" w:lineRule="auto"/>
        <w:ind w:left="173"/>
      </w:pPr>
      <w:r>
        <w:rPr>
          <w:rFonts w:ascii="Courier New" w:hAnsi="Courier New"/>
          <w:sz w:val="16"/>
        </w:rPr>
        <w:t xml:space="preserve">    END FOR</w:t>
      </w:r>
    </w:p>
    <w:p w14:paraId="43FA17CC" w14:textId="77777777" w:rsidR="00185DE4" w:rsidRDefault="00000000">
      <w:pPr>
        <w:spacing w:after="0" w:line="240" w:lineRule="auto"/>
        <w:ind w:left="173"/>
      </w:pPr>
      <w:r>
        <w:rPr>
          <w:rFonts w:ascii="Courier New" w:hAnsi="Courier New"/>
          <w:sz w:val="16"/>
        </w:rPr>
        <w:t xml:space="preserve">    DISPLAY "Course not found."</w:t>
      </w:r>
    </w:p>
    <w:p w14:paraId="6C6FC778" w14:textId="77777777" w:rsidR="00185DE4" w:rsidRDefault="00000000">
      <w:pPr>
        <w:spacing w:after="0" w:line="240" w:lineRule="auto"/>
        <w:ind w:left="173"/>
      </w:pPr>
      <w:r>
        <w:rPr>
          <w:rFonts w:ascii="Courier New" w:hAnsi="Courier New"/>
          <w:sz w:val="16"/>
        </w:rPr>
        <w:t>END FUNCTION</w:t>
      </w:r>
    </w:p>
    <w:p w14:paraId="1744490C" w14:textId="77777777" w:rsidR="00185DE4" w:rsidRDefault="00185DE4">
      <w:pPr>
        <w:spacing w:after="0" w:line="240" w:lineRule="auto"/>
        <w:ind w:left="173"/>
      </w:pPr>
    </w:p>
    <w:p w14:paraId="31B30DFA" w14:textId="77777777" w:rsidR="00185DE4" w:rsidRDefault="00000000">
      <w:pPr>
        <w:spacing w:after="0" w:line="240" w:lineRule="auto"/>
        <w:ind w:left="173"/>
      </w:pPr>
      <w:r>
        <w:rPr>
          <w:rFonts w:ascii="Courier New" w:hAnsi="Courier New"/>
          <w:sz w:val="16"/>
        </w:rPr>
        <w:t>PROCEDURE PrintVectorCourseList(courseList)</w:t>
      </w:r>
    </w:p>
    <w:p w14:paraId="3D2C07A3" w14:textId="77777777" w:rsidR="00185DE4" w:rsidRDefault="00000000">
      <w:pPr>
        <w:spacing w:after="0" w:line="240" w:lineRule="auto"/>
        <w:ind w:left="173"/>
      </w:pPr>
      <w:r>
        <w:rPr>
          <w:rFonts w:ascii="Courier New" w:hAnsi="Courier New"/>
          <w:sz w:val="16"/>
        </w:rPr>
        <w:t xml:space="preserve">    SORT courseList by courseNumber from lowest to highest</w:t>
      </w:r>
    </w:p>
    <w:p w14:paraId="5D2DCD8F" w14:textId="77777777" w:rsidR="00185DE4" w:rsidRDefault="00000000">
      <w:pPr>
        <w:spacing w:after="0" w:line="240" w:lineRule="auto"/>
        <w:ind w:left="173"/>
      </w:pPr>
      <w:r>
        <w:rPr>
          <w:rFonts w:ascii="Courier New" w:hAnsi="Courier New"/>
          <w:sz w:val="16"/>
        </w:rPr>
        <w:t xml:space="preserve">    FOR each course in courseList</w:t>
      </w:r>
    </w:p>
    <w:p w14:paraId="4133BC85" w14:textId="77777777" w:rsidR="00185DE4" w:rsidRDefault="00000000">
      <w:pPr>
        <w:spacing w:after="0" w:line="240" w:lineRule="auto"/>
        <w:ind w:left="173"/>
      </w:pPr>
      <w:r>
        <w:rPr>
          <w:rFonts w:ascii="Courier New" w:hAnsi="Courier New"/>
          <w:sz w:val="16"/>
        </w:rPr>
        <w:lastRenderedPageBreak/>
        <w:t xml:space="preserve">        DISPLAY course.courseNumber + ", " + course.courseTitle</w:t>
      </w:r>
    </w:p>
    <w:p w14:paraId="78D3FE6C" w14:textId="77777777" w:rsidR="00185DE4" w:rsidRDefault="00000000">
      <w:pPr>
        <w:spacing w:after="0" w:line="240" w:lineRule="auto"/>
        <w:ind w:left="173"/>
      </w:pPr>
      <w:r>
        <w:rPr>
          <w:rFonts w:ascii="Courier New" w:hAnsi="Courier New"/>
          <w:sz w:val="16"/>
        </w:rPr>
        <w:t xml:space="preserve">    END FOR</w:t>
      </w:r>
    </w:p>
    <w:p w14:paraId="77D479B4" w14:textId="77777777" w:rsidR="00185DE4" w:rsidRDefault="00000000">
      <w:pPr>
        <w:spacing w:after="0" w:line="240" w:lineRule="auto"/>
        <w:ind w:left="173"/>
      </w:pPr>
      <w:r>
        <w:rPr>
          <w:rFonts w:ascii="Courier New" w:hAnsi="Courier New"/>
          <w:sz w:val="16"/>
        </w:rPr>
        <w:t>END PROCEDURE</w:t>
      </w:r>
    </w:p>
    <w:p w14:paraId="2D4DF3FD" w14:textId="77777777" w:rsidR="00185DE4" w:rsidRDefault="00000000">
      <w:pPr>
        <w:pStyle w:val="Heading1"/>
        <w:spacing w:before="100" w:after="40"/>
      </w:pPr>
      <w:r>
        <w:t>Hash Table - Milestone 2</w:t>
      </w:r>
    </w:p>
    <w:p w14:paraId="229605A8" w14:textId="77777777" w:rsidR="00185DE4" w:rsidRDefault="00000000">
      <w:pPr>
        <w:spacing w:after="0" w:line="240" w:lineRule="auto"/>
        <w:ind w:left="173"/>
      </w:pPr>
      <w:r>
        <w:rPr>
          <w:rFonts w:ascii="Courier New" w:hAnsi="Courier New"/>
          <w:sz w:val="16"/>
        </w:rPr>
        <w:t>FUNCTION LoadCoursesIntoHashTable(fileName, courseTable)</w:t>
      </w:r>
    </w:p>
    <w:p w14:paraId="7063C237" w14:textId="77777777" w:rsidR="00185DE4" w:rsidRDefault="00000000">
      <w:pPr>
        <w:spacing w:after="0" w:line="240" w:lineRule="auto"/>
        <w:ind w:left="173"/>
      </w:pPr>
      <w:r>
        <w:rPr>
          <w:rFonts w:ascii="Courier New" w:hAnsi="Courier New"/>
          <w:sz w:val="16"/>
        </w:rPr>
        <w:t xml:space="preserve">    OPEN fileName for reading</w:t>
      </w:r>
    </w:p>
    <w:p w14:paraId="3E1E9D0F" w14:textId="77777777" w:rsidR="00185DE4" w:rsidRDefault="00000000">
      <w:pPr>
        <w:spacing w:after="0" w:line="240" w:lineRule="auto"/>
        <w:ind w:left="173"/>
      </w:pPr>
      <w:r>
        <w:rPr>
          <w:rFonts w:ascii="Courier New" w:hAnsi="Courier New"/>
          <w:sz w:val="16"/>
        </w:rPr>
        <w:t xml:space="preserve">    IF file cannot be opened</w:t>
      </w:r>
    </w:p>
    <w:p w14:paraId="377C23A3" w14:textId="77777777" w:rsidR="00185DE4" w:rsidRDefault="00000000">
      <w:pPr>
        <w:spacing w:after="0" w:line="240" w:lineRule="auto"/>
        <w:ind w:left="173"/>
      </w:pPr>
      <w:r>
        <w:rPr>
          <w:rFonts w:ascii="Courier New" w:hAnsi="Courier New"/>
          <w:sz w:val="16"/>
        </w:rPr>
        <w:t xml:space="preserve">        DISPLAY "Error: Unable to open file."</w:t>
      </w:r>
    </w:p>
    <w:p w14:paraId="3070003A" w14:textId="77777777" w:rsidR="00185DE4" w:rsidRDefault="00000000">
      <w:pPr>
        <w:spacing w:after="0" w:line="240" w:lineRule="auto"/>
        <w:ind w:left="173"/>
      </w:pPr>
      <w:r>
        <w:rPr>
          <w:rFonts w:ascii="Courier New" w:hAnsi="Courier New"/>
          <w:sz w:val="16"/>
        </w:rPr>
        <w:t xml:space="preserve">        RETURN false</w:t>
      </w:r>
    </w:p>
    <w:p w14:paraId="53C58D02" w14:textId="77777777" w:rsidR="00185DE4" w:rsidRDefault="00000000">
      <w:pPr>
        <w:spacing w:after="0" w:line="240" w:lineRule="auto"/>
        <w:ind w:left="173"/>
      </w:pPr>
      <w:r>
        <w:rPr>
          <w:rFonts w:ascii="Courier New" w:hAnsi="Courier New"/>
          <w:sz w:val="16"/>
        </w:rPr>
        <w:t xml:space="preserve">    END IF</w:t>
      </w:r>
    </w:p>
    <w:p w14:paraId="5CBF5AB2" w14:textId="77777777" w:rsidR="00185DE4" w:rsidRDefault="00185DE4">
      <w:pPr>
        <w:spacing w:after="0" w:line="240" w:lineRule="auto"/>
        <w:ind w:left="173"/>
      </w:pPr>
    </w:p>
    <w:p w14:paraId="340737C1" w14:textId="77777777" w:rsidR="00185DE4" w:rsidRDefault="00000000">
      <w:pPr>
        <w:spacing w:after="0" w:line="240" w:lineRule="auto"/>
        <w:ind w:left="173"/>
      </w:pPr>
      <w:r>
        <w:rPr>
          <w:rFonts w:ascii="Courier New" w:hAnsi="Courier New"/>
          <w:sz w:val="16"/>
        </w:rPr>
        <w:t xml:space="preserve">    CREATE empty LIST parsedCourses</w:t>
      </w:r>
    </w:p>
    <w:p w14:paraId="13F2BFD5" w14:textId="77777777" w:rsidR="00185DE4" w:rsidRDefault="00000000">
      <w:pPr>
        <w:spacing w:after="0" w:line="240" w:lineRule="auto"/>
        <w:ind w:left="173"/>
      </w:pPr>
      <w:r>
        <w:rPr>
          <w:rFonts w:ascii="Courier New" w:hAnsi="Courier New"/>
          <w:sz w:val="16"/>
        </w:rPr>
        <w:t xml:space="preserve">    CREATE empty SET validCourseNumbers</w:t>
      </w:r>
    </w:p>
    <w:p w14:paraId="62B60440" w14:textId="77777777" w:rsidR="00185DE4" w:rsidRDefault="00185DE4">
      <w:pPr>
        <w:spacing w:after="0" w:line="240" w:lineRule="auto"/>
        <w:ind w:left="173"/>
      </w:pPr>
    </w:p>
    <w:p w14:paraId="7BCDFC17" w14:textId="77777777" w:rsidR="00185DE4" w:rsidRDefault="00000000">
      <w:pPr>
        <w:spacing w:after="0" w:line="240" w:lineRule="auto"/>
        <w:ind w:left="173"/>
      </w:pPr>
      <w:r>
        <w:rPr>
          <w:rFonts w:ascii="Courier New" w:hAnsi="Courier New"/>
          <w:sz w:val="16"/>
        </w:rPr>
        <w:t xml:space="preserve">    WHILE another line exists</w:t>
      </w:r>
    </w:p>
    <w:p w14:paraId="284CED53" w14:textId="77777777" w:rsidR="00185DE4" w:rsidRDefault="00000000">
      <w:pPr>
        <w:spacing w:after="0" w:line="240" w:lineRule="auto"/>
        <w:ind w:left="173"/>
      </w:pPr>
      <w:r>
        <w:rPr>
          <w:rFonts w:ascii="Courier New" w:hAnsi="Courier New"/>
          <w:sz w:val="16"/>
        </w:rPr>
        <w:t xml:space="preserve">        READ line</w:t>
      </w:r>
    </w:p>
    <w:p w14:paraId="2A396371" w14:textId="77777777" w:rsidR="00185DE4" w:rsidRDefault="00000000">
      <w:pPr>
        <w:spacing w:after="0" w:line="240" w:lineRule="auto"/>
        <w:ind w:left="173"/>
      </w:pPr>
      <w:r>
        <w:rPr>
          <w:rFonts w:ascii="Courier New" w:hAnsi="Courier New"/>
          <w:sz w:val="16"/>
        </w:rPr>
        <w:t xml:space="preserve">        SPLIT line at commas INTO tokens</w:t>
      </w:r>
    </w:p>
    <w:p w14:paraId="76A8BB2B" w14:textId="77777777" w:rsidR="00185DE4" w:rsidRDefault="00000000">
      <w:pPr>
        <w:spacing w:after="0" w:line="240" w:lineRule="auto"/>
        <w:ind w:left="173"/>
      </w:pPr>
      <w:r>
        <w:rPr>
          <w:rFonts w:ascii="Courier New" w:hAnsi="Courier New"/>
          <w:sz w:val="16"/>
        </w:rPr>
        <w:t xml:space="preserve">        IF number of tokens &lt; 2</w:t>
      </w:r>
    </w:p>
    <w:p w14:paraId="422147A6" w14:textId="77777777" w:rsidR="00185DE4" w:rsidRDefault="00000000">
      <w:pPr>
        <w:spacing w:after="0" w:line="240" w:lineRule="auto"/>
        <w:ind w:left="173"/>
      </w:pPr>
      <w:r>
        <w:rPr>
          <w:rFonts w:ascii="Courier New" w:hAnsi="Courier New"/>
          <w:sz w:val="16"/>
        </w:rPr>
        <w:t xml:space="preserve">            DISPLAY "Format error."</w:t>
      </w:r>
    </w:p>
    <w:p w14:paraId="11C67BDB" w14:textId="77777777" w:rsidR="00185DE4" w:rsidRDefault="00000000">
      <w:pPr>
        <w:spacing w:after="0" w:line="240" w:lineRule="auto"/>
        <w:ind w:left="173"/>
      </w:pPr>
      <w:r>
        <w:rPr>
          <w:rFonts w:ascii="Courier New" w:hAnsi="Courier New"/>
          <w:sz w:val="16"/>
        </w:rPr>
        <w:t xml:space="preserve">            RETURN false</w:t>
      </w:r>
    </w:p>
    <w:p w14:paraId="068A3E27" w14:textId="77777777" w:rsidR="00185DE4" w:rsidRDefault="00000000">
      <w:pPr>
        <w:spacing w:after="0" w:line="240" w:lineRule="auto"/>
        <w:ind w:left="173"/>
      </w:pPr>
      <w:r>
        <w:rPr>
          <w:rFonts w:ascii="Courier New" w:hAnsi="Courier New"/>
          <w:sz w:val="16"/>
        </w:rPr>
        <w:t xml:space="preserve">        END IF</w:t>
      </w:r>
    </w:p>
    <w:p w14:paraId="007F1D7D" w14:textId="77777777" w:rsidR="00185DE4" w:rsidRDefault="00000000">
      <w:pPr>
        <w:spacing w:after="0" w:line="240" w:lineRule="auto"/>
        <w:ind w:left="173"/>
      </w:pPr>
      <w:r>
        <w:rPr>
          <w:rFonts w:ascii="Courier New" w:hAnsi="Courier New"/>
          <w:sz w:val="16"/>
        </w:rPr>
        <w:t xml:space="preserve">        CREATE Course course</w:t>
      </w:r>
    </w:p>
    <w:p w14:paraId="279AE42E" w14:textId="77777777" w:rsidR="00185DE4" w:rsidRDefault="00000000">
      <w:pPr>
        <w:spacing w:after="0" w:line="240" w:lineRule="auto"/>
        <w:ind w:left="173"/>
      </w:pPr>
      <w:r>
        <w:rPr>
          <w:rFonts w:ascii="Courier New" w:hAnsi="Courier New"/>
          <w:sz w:val="16"/>
        </w:rPr>
        <w:t xml:space="preserve">        course.courseNumber = UPPERCASE(tokens[0])</w:t>
      </w:r>
    </w:p>
    <w:p w14:paraId="7C309326" w14:textId="77777777" w:rsidR="00185DE4" w:rsidRDefault="00000000">
      <w:pPr>
        <w:spacing w:after="0" w:line="240" w:lineRule="auto"/>
        <w:ind w:left="173"/>
      </w:pPr>
      <w:r>
        <w:rPr>
          <w:rFonts w:ascii="Courier New" w:hAnsi="Courier New"/>
          <w:sz w:val="16"/>
        </w:rPr>
        <w:t xml:space="preserve">        course.courseTitle = tokens[1]</w:t>
      </w:r>
    </w:p>
    <w:p w14:paraId="6E8A075C" w14:textId="77777777" w:rsidR="00185DE4" w:rsidRDefault="00000000">
      <w:pPr>
        <w:spacing w:after="0" w:line="240" w:lineRule="auto"/>
        <w:ind w:left="173"/>
      </w:pPr>
      <w:r>
        <w:rPr>
          <w:rFonts w:ascii="Courier New" w:hAnsi="Courier New"/>
          <w:sz w:val="16"/>
        </w:rPr>
        <w:t xml:space="preserve">        FOR index = 2 TO number of tokens - 1</w:t>
      </w:r>
    </w:p>
    <w:p w14:paraId="404941E4" w14:textId="77777777" w:rsidR="00185DE4" w:rsidRDefault="00000000">
      <w:pPr>
        <w:spacing w:after="0" w:line="240" w:lineRule="auto"/>
        <w:ind w:left="173"/>
      </w:pPr>
      <w:r>
        <w:rPr>
          <w:rFonts w:ascii="Courier New" w:hAnsi="Courier New"/>
          <w:sz w:val="16"/>
        </w:rPr>
        <w:t xml:space="preserve">            ADD UPPERCASE(tokens[index]) to course.prerequisites</w:t>
      </w:r>
    </w:p>
    <w:p w14:paraId="5571B034" w14:textId="77777777" w:rsidR="00185DE4" w:rsidRDefault="00000000">
      <w:pPr>
        <w:spacing w:after="0" w:line="240" w:lineRule="auto"/>
        <w:ind w:left="173"/>
      </w:pPr>
      <w:r>
        <w:rPr>
          <w:rFonts w:ascii="Courier New" w:hAnsi="Courier New"/>
          <w:sz w:val="16"/>
        </w:rPr>
        <w:t xml:space="preserve">        END FOR</w:t>
      </w:r>
    </w:p>
    <w:p w14:paraId="058195B5" w14:textId="77777777" w:rsidR="00185DE4" w:rsidRDefault="00000000">
      <w:pPr>
        <w:spacing w:after="0" w:line="240" w:lineRule="auto"/>
        <w:ind w:left="173"/>
      </w:pPr>
      <w:r>
        <w:rPr>
          <w:rFonts w:ascii="Courier New" w:hAnsi="Courier New"/>
          <w:sz w:val="16"/>
        </w:rPr>
        <w:t xml:space="preserve">        ADD course.courseNumber to validCourseNumbers</w:t>
      </w:r>
    </w:p>
    <w:p w14:paraId="5758F9EC" w14:textId="77777777" w:rsidR="00185DE4" w:rsidRDefault="00000000">
      <w:pPr>
        <w:spacing w:after="0" w:line="240" w:lineRule="auto"/>
        <w:ind w:left="173"/>
      </w:pPr>
      <w:r>
        <w:rPr>
          <w:rFonts w:ascii="Courier New" w:hAnsi="Courier New"/>
          <w:sz w:val="16"/>
        </w:rPr>
        <w:t xml:space="preserve">        ADD course to parsedCourses</w:t>
      </w:r>
    </w:p>
    <w:p w14:paraId="0B78C348" w14:textId="77777777" w:rsidR="00185DE4" w:rsidRDefault="00000000">
      <w:pPr>
        <w:spacing w:after="0" w:line="240" w:lineRule="auto"/>
        <w:ind w:left="173"/>
      </w:pPr>
      <w:r>
        <w:rPr>
          <w:rFonts w:ascii="Courier New" w:hAnsi="Courier New"/>
          <w:sz w:val="16"/>
        </w:rPr>
        <w:t xml:space="preserve">    END WHILE</w:t>
      </w:r>
    </w:p>
    <w:p w14:paraId="32E84DE4" w14:textId="77777777" w:rsidR="00185DE4" w:rsidRDefault="00000000">
      <w:pPr>
        <w:spacing w:after="0" w:line="240" w:lineRule="auto"/>
        <w:ind w:left="173"/>
      </w:pPr>
      <w:r>
        <w:rPr>
          <w:rFonts w:ascii="Courier New" w:hAnsi="Courier New"/>
          <w:sz w:val="16"/>
        </w:rPr>
        <w:t xml:space="preserve">    CLOSE file</w:t>
      </w:r>
    </w:p>
    <w:p w14:paraId="1500E82A" w14:textId="77777777" w:rsidR="00185DE4" w:rsidRDefault="00185DE4">
      <w:pPr>
        <w:spacing w:after="0" w:line="240" w:lineRule="auto"/>
        <w:ind w:left="173"/>
      </w:pPr>
    </w:p>
    <w:p w14:paraId="5ED75FE8" w14:textId="77777777" w:rsidR="00185DE4" w:rsidRDefault="00000000">
      <w:pPr>
        <w:spacing w:after="0" w:line="240" w:lineRule="auto"/>
        <w:ind w:left="173"/>
      </w:pPr>
      <w:r>
        <w:rPr>
          <w:rFonts w:ascii="Courier New" w:hAnsi="Courier New"/>
          <w:sz w:val="16"/>
        </w:rPr>
        <w:t xml:space="preserve">    FOR each course in parsedCourses</w:t>
      </w:r>
    </w:p>
    <w:p w14:paraId="07874085" w14:textId="77777777" w:rsidR="00185DE4" w:rsidRDefault="00000000">
      <w:pPr>
        <w:spacing w:after="0" w:line="240" w:lineRule="auto"/>
        <w:ind w:left="173"/>
      </w:pPr>
      <w:r>
        <w:rPr>
          <w:rFonts w:ascii="Courier New" w:hAnsi="Courier New"/>
          <w:sz w:val="16"/>
        </w:rPr>
        <w:t xml:space="preserve">        FOR each prerequisite in course.prerequisites</w:t>
      </w:r>
    </w:p>
    <w:p w14:paraId="6AC2DDBE" w14:textId="77777777" w:rsidR="00185DE4" w:rsidRDefault="00000000">
      <w:pPr>
        <w:spacing w:after="0" w:line="240" w:lineRule="auto"/>
        <w:ind w:left="173"/>
      </w:pPr>
      <w:r>
        <w:rPr>
          <w:rFonts w:ascii="Courier New" w:hAnsi="Courier New"/>
          <w:sz w:val="16"/>
        </w:rPr>
        <w:t xml:space="preserve">            IF prerequisite NOT IN validCourseNumbers</w:t>
      </w:r>
    </w:p>
    <w:p w14:paraId="50C1C167" w14:textId="77777777" w:rsidR="00185DE4" w:rsidRDefault="00000000">
      <w:pPr>
        <w:spacing w:after="0" w:line="240" w:lineRule="auto"/>
        <w:ind w:left="173"/>
      </w:pPr>
      <w:r>
        <w:rPr>
          <w:rFonts w:ascii="Courier New" w:hAnsi="Courier New"/>
          <w:sz w:val="16"/>
        </w:rPr>
        <w:t xml:space="preserve">                DISPLAY "Invalid prerequisite."</w:t>
      </w:r>
    </w:p>
    <w:p w14:paraId="34255E2A" w14:textId="77777777" w:rsidR="00185DE4" w:rsidRDefault="00000000">
      <w:pPr>
        <w:spacing w:after="0" w:line="240" w:lineRule="auto"/>
        <w:ind w:left="173"/>
      </w:pPr>
      <w:r>
        <w:rPr>
          <w:rFonts w:ascii="Courier New" w:hAnsi="Courier New"/>
          <w:sz w:val="16"/>
        </w:rPr>
        <w:t xml:space="preserve">                RETURN false</w:t>
      </w:r>
    </w:p>
    <w:p w14:paraId="189A519E" w14:textId="77777777" w:rsidR="00185DE4" w:rsidRDefault="00000000">
      <w:pPr>
        <w:spacing w:after="0" w:line="240" w:lineRule="auto"/>
        <w:ind w:left="173"/>
      </w:pPr>
      <w:r>
        <w:rPr>
          <w:rFonts w:ascii="Courier New" w:hAnsi="Courier New"/>
          <w:sz w:val="16"/>
        </w:rPr>
        <w:t xml:space="preserve">            END IF</w:t>
      </w:r>
    </w:p>
    <w:p w14:paraId="7339E480" w14:textId="77777777" w:rsidR="00185DE4" w:rsidRDefault="00000000">
      <w:pPr>
        <w:spacing w:after="0" w:line="240" w:lineRule="auto"/>
        <w:ind w:left="173"/>
      </w:pPr>
      <w:r>
        <w:rPr>
          <w:rFonts w:ascii="Courier New" w:hAnsi="Courier New"/>
          <w:sz w:val="16"/>
        </w:rPr>
        <w:t xml:space="preserve">        END FOR</w:t>
      </w:r>
    </w:p>
    <w:p w14:paraId="0EFFF4FE" w14:textId="77777777" w:rsidR="00185DE4" w:rsidRDefault="00000000">
      <w:pPr>
        <w:spacing w:after="0" w:line="240" w:lineRule="auto"/>
        <w:ind w:left="173"/>
      </w:pPr>
      <w:r>
        <w:rPr>
          <w:rFonts w:ascii="Courier New" w:hAnsi="Courier New"/>
          <w:sz w:val="16"/>
        </w:rPr>
        <w:t xml:space="preserve">    END FOR</w:t>
      </w:r>
    </w:p>
    <w:p w14:paraId="0C667CBC" w14:textId="77777777" w:rsidR="00185DE4" w:rsidRDefault="00185DE4">
      <w:pPr>
        <w:spacing w:after="0" w:line="240" w:lineRule="auto"/>
        <w:ind w:left="173"/>
      </w:pPr>
    </w:p>
    <w:p w14:paraId="52CBDE36" w14:textId="77777777" w:rsidR="00185DE4" w:rsidRDefault="00000000">
      <w:pPr>
        <w:spacing w:after="0" w:line="240" w:lineRule="auto"/>
        <w:ind w:left="173"/>
      </w:pPr>
      <w:r>
        <w:rPr>
          <w:rFonts w:ascii="Courier New" w:hAnsi="Courier New"/>
          <w:sz w:val="16"/>
        </w:rPr>
        <w:t xml:space="preserve">    FOR each course in parsedCourses</w:t>
      </w:r>
    </w:p>
    <w:p w14:paraId="72189402" w14:textId="77777777" w:rsidR="00185DE4" w:rsidRDefault="00000000">
      <w:pPr>
        <w:spacing w:after="0" w:line="240" w:lineRule="auto"/>
        <w:ind w:left="173"/>
      </w:pPr>
      <w:r>
        <w:rPr>
          <w:rFonts w:ascii="Courier New" w:hAnsi="Courier New"/>
          <w:sz w:val="16"/>
        </w:rPr>
        <w:t xml:space="preserve">        courseTable.Insert(course)</w:t>
      </w:r>
    </w:p>
    <w:p w14:paraId="33F2FB20" w14:textId="77777777" w:rsidR="00185DE4" w:rsidRDefault="00000000">
      <w:pPr>
        <w:spacing w:after="0" w:line="240" w:lineRule="auto"/>
        <w:ind w:left="173"/>
      </w:pPr>
      <w:r>
        <w:rPr>
          <w:rFonts w:ascii="Courier New" w:hAnsi="Courier New"/>
          <w:sz w:val="16"/>
        </w:rPr>
        <w:t xml:space="preserve">    END FOR</w:t>
      </w:r>
    </w:p>
    <w:p w14:paraId="0B98D1C5" w14:textId="77777777" w:rsidR="00185DE4" w:rsidRDefault="00000000">
      <w:pPr>
        <w:spacing w:after="0" w:line="240" w:lineRule="auto"/>
        <w:ind w:left="173"/>
      </w:pPr>
      <w:r>
        <w:rPr>
          <w:rFonts w:ascii="Courier New" w:hAnsi="Courier New"/>
          <w:sz w:val="16"/>
        </w:rPr>
        <w:t xml:space="preserve">    RETURN true</w:t>
      </w:r>
    </w:p>
    <w:p w14:paraId="00B42F90" w14:textId="77777777" w:rsidR="00185DE4" w:rsidRDefault="00000000">
      <w:pPr>
        <w:spacing w:after="0" w:line="240" w:lineRule="auto"/>
        <w:ind w:left="173"/>
      </w:pPr>
      <w:r>
        <w:rPr>
          <w:rFonts w:ascii="Courier New" w:hAnsi="Courier New"/>
          <w:sz w:val="16"/>
        </w:rPr>
        <w:t>END FUNCTION</w:t>
      </w:r>
    </w:p>
    <w:p w14:paraId="1B91553F" w14:textId="77777777" w:rsidR="00185DE4" w:rsidRDefault="00185DE4">
      <w:pPr>
        <w:spacing w:after="0" w:line="240" w:lineRule="auto"/>
        <w:ind w:left="173"/>
      </w:pPr>
    </w:p>
    <w:p w14:paraId="318012A1" w14:textId="77777777" w:rsidR="00185DE4" w:rsidRDefault="00000000">
      <w:pPr>
        <w:spacing w:after="0" w:line="240" w:lineRule="auto"/>
        <w:ind w:left="173"/>
      </w:pPr>
      <w:r>
        <w:rPr>
          <w:rFonts w:ascii="Courier New" w:hAnsi="Courier New"/>
          <w:sz w:val="16"/>
        </w:rPr>
        <w:t>FUNCTION searchCourse(HashTable&lt;Course&gt; courses, String courseNumber)</w:t>
      </w:r>
    </w:p>
    <w:p w14:paraId="19576712" w14:textId="77777777" w:rsidR="00185DE4" w:rsidRDefault="00000000">
      <w:pPr>
        <w:spacing w:after="0" w:line="240" w:lineRule="auto"/>
        <w:ind w:left="173"/>
      </w:pPr>
      <w:r>
        <w:rPr>
          <w:rFonts w:ascii="Courier New" w:hAnsi="Courier New"/>
          <w:sz w:val="16"/>
        </w:rPr>
        <w:t xml:space="preserve">    course = courses.Search(courseNumber)</w:t>
      </w:r>
    </w:p>
    <w:p w14:paraId="4919DEB0" w14:textId="77777777" w:rsidR="00185DE4" w:rsidRDefault="00000000">
      <w:pPr>
        <w:spacing w:after="0" w:line="240" w:lineRule="auto"/>
        <w:ind w:left="173"/>
      </w:pPr>
      <w:r>
        <w:rPr>
          <w:rFonts w:ascii="Courier New" w:hAnsi="Courier New"/>
          <w:sz w:val="16"/>
        </w:rPr>
        <w:t xml:space="preserve">    IF course = NOT_FOUND</w:t>
      </w:r>
    </w:p>
    <w:p w14:paraId="0080F087" w14:textId="77777777" w:rsidR="00185DE4" w:rsidRDefault="00000000">
      <w:pPr>
        <w:spacing w:after="0" w:line="240" w:lineRule="auto"/>
        <w:ind w:left="173"/>
      </w:pPr>
      <w:r>
        <w:rPr>
          <w:rFonts w:ascii="Courier New" w:hAnsi="Courier New"/>
          <w:sz w:val="16"/>
        </w:rPr>
        <w:t xml:space="preserve">        DISPLAY "Course not found."</w:t>
      </w:r>
    </w:p>
    <w:p w14:paraId="6D981A18" w14:textId="77777777" w:rsidR="00185DE4" w:rsidRDefault="00000000">
      <w:pPr>
        <w:spacing w:after="0" w:line="240" w:lineRule="auto"/>
        <w:ind w:left="173"/>
      </w:pPr>
      <w:r>
        <w:rPr>
          <w:rFonts w:ascii="Courier New" w:hAnsi="Courier New"/>
          <w:sz w:val="16"/>
        </w:rPr>
        <w:t xml:space="preserve">        RETURN</w:t>
      </w:r>
    </w:p>
    <w:p w14:paraId="7F2E0D9E" w14:textId="77777777" w:rsidR="00185DE4" w:rsidRDefault="00000000">
      <w:pPr>
        <w:spacing w:after="0" w:line="240" w:lineRule="auto"/>
        <w:ind w:left="173"/>
      </w:pPr>
      <w:r>
        <w:rPr>
          <w:rFonts w:ascii="Courier New" w:hAnsi="Courier New"/>
          <w:sz w:val="16"/>
        </w:rPr>
        <w:t xml:space="preserve">    END IF</w:t>
      </w:r>
    </w:p>
    <w:p w14:paraId="24CD5837" w14:textId="77777777" w:rsidR="00185DE4" w:rsidRDefault="00000000">
      <w:pPr>
        <w:spacing w:after="0" w:line="240" w:lineRule="auto"/>
        <w:ind w:left="173"/>
      </w:pPr>
      <w:r>
        <w:rPr>
          <w:rFonts w:ascii="Courier New" w:hAnsi="Courier New"/>
          <w:sz w:val="16"/>
        </w:rPr>
        <w:t xml:space="preserve">    PRINT course.courseNumber + ", " + course.courseTitle</w:t>
      </w:r>
    </w:p>
    <w:p w14:paraId="74BE0C85" w14:textId="77777777" w:rsidR="00185DE4" w:rsidRDefault="00000000">
      <w:pPr>
        <w:spacing w:after="0" w:line="240" w:lineRule="auto"/>
        <w:ind w:left="173"/>
      </w:pPr>
      <w:r>
        <w:rPr>
          <w:rFonts w:ascii="Courier New" w:hAnsi="Courier New"/>
          <w:sz w:val="16"/>
        </w:rPr>
        <w:t xml:space="preserve">    FOR each prerequisite of course</w:t>
      </w:r>
    </w:p>
    <w:p w14:paraId="39F342A7" w14:textId="77777777" w:rsidR="00185DE4" w:rsidRDefault="00000000">
      <w:pPr>
        <w:spacing w:after="0" w:line="240" w:lineRule="auto"/>
        <w:ind w:left="173"/>
      </w:pPr>
      <w:r>
        <w:rPr>
          <w:rFonts w:ascii="Courier New" w:hAnsi="Courier New"/>
          <w:sz w:val="16"/>
        </w:rPr>
        <w:t xml:space="preserve">        prerequisiteCourse = courses.Search(prerequisite)</w:t>
      </w:r>
    </w:p>
    <w:p w14:paraId="4450CF91" w14:textId="77777777" w:rsidR="00185DE4" w:rsidRDefault="00000000">
      <w:pPr>
        <w:spacing w:after="0" w:line="240" w:lineRule="auto"/>
        <w:ind w:left="173"/>
      </w:pPr>
      <w:r>
        <w:rPr>
          <w:rFonts w:ascii="Courier New" w:hAnsi="Courier New"/>
          <w:sz w:val="16"/>
        </w:rPr>
        <w:t xml:space="preserve">        PRINT prerequisiteCourse.courseNumber + ", " + prerequisiteCourse.courseTitle</w:t>
      </w:r>
    </w:p>
    <w:p w14:paraId="6B37D1C7" w14:textId="77777777" w:rsidR="00185DE4" w:rsidRDefault="00000000">
      <w:pPr>
        <w:spacing w:after="0" w:line="240" w:lineRule="auto"/>
        <w:ind w:left="173"/>
      </w:pPr>
      <w:r>
        <w:rPr>
          <w:rFonts w:ascii="Courier New" w:hAnsi="Courier New"/>
          <w:sz w:val="16"/>
        </w:rPr>
        <w:t xml:space="preserve">    END FOR</w:t>
      </w:r>
    </w:p>
    <w:p w14:paraId="5777B2E8" w14:textId="77777777" w:rsidR="00185DE4" w:rsidRDefault="00000000">
      <w:pPr>
        <w:spacing w:after="0" w:line="240" w:lineRule="auto"/>
        <w:ind w:left="173"/>
      </w:pPr>
      <w:r>
        <w:rPr>
          <w:rFonts w:ascii="Courier New" w:hAnsi="Courier New"/>
          <w:sz w:val="16"/>
        </w:rPr>
        <w:t>END FUNCTION</w:t>
      </w:r>
    </w:p>
    <w:p w14:paraId="2617529D" w14:textId="77777777" w:rsidR="00185DE4" w:rsidRDefault="00185DE4">
      <w:pPr>
        <w:spacing w:after="0" w:line="240" w:lineRule="auto"/>
        <w:ind w:left="173"/>
      </w:pPr>
    </w:p>
    <w:p w14:paraId="67C90CD3" w14:textId="77777777" w:rsidR="00185DE4" w:rsidRDefault="00000000">
      <w:pPr>
        <w:spacing w:after="0" w:line="240" w:lineRule="auto"/>
        <w:ind w:left="173"/>
      </w:pPr>
      <w:r>
        <w:rPr>
          <w:rFonts w:ascii="Courier New" w:hAnsi="Courier New"/>
          <w:sz w:val="16"/>
        </w:rPr>
        <w:t>PROCEDURE PrintHashCourseList(courseTable)</w:t>
      </w:r>
    </w:p>
    <w:p w14:paraId="26FDF8E9" w14:textId="77777777" w:rsidR="00185DE4" w:rsidRDefault="00000000">
      <w:pPr>
        <w:spacing w:after="0" w:line="240" w:lineRule="auto"/>
        <w:ind w:left="173"/>
      </w:pPr>
      <w:r>
        <w:rPr>
          <w:rFonts w:ascii="Courier New" w:hAnsi="Courier New"/>
          <w:sz w:val="16"/>
        </w:rPr>
        <w:t xml:space="preserve">    courses = courseTable.GetAllCourses()</w:t>
      </w:r>
    </w:p>
    <w:p w14:paraId="7842B897" w14:textId="77777777" w:rsidR="00185DE4" w:rsidRDefault="00000000">
      <w:pPr>
        <w:spacing w:after="0" w:line="240" w:lineRule="auto"/>
        <w:ind w:left="173"/>
      </w:pPr>
      <w:r>
        <w:rPr>
          <w:rFonts w:ascii="Courier New" w:hAnsi="Courier New"/>
          <w:sz w:val="16"/>
        </w:rPr>
        <w:t xml:space="preserve">    SORT courses by courseNumber from lowest to highest</w:t>
      </w:r>
    </w:p>
    <w:p w14:paraId="32B070AB" w14:textId="77777777" w:rsidR="00185DE4" w:rsidRDefault="00000000">
      <w:pPr>
        <w:spacing w:after="0" w:line="240" w:lineRule="auto"/>
        <w:ind w:left="173"/>
      </w:pPr>
      <w:r>
        <w:rPr>
          <w:rFonts w:ascii="Courier New" w:hAnsi="Courier New"/>
          <w:sz w:val="16"/>
        </w:rPr>
        <w:t xml:space="preserve">    FOR each course in courses</w:t>
      </w:r>
    </w:p>
    <w:p w14:paraId="35DF14AE" w14:textId="77777777" w:rsidR="00185DE4" w:rsidRDefault="00000000">
      <w:pPr>
        <w:spacing w:after="0" w:line="240" w:lineRule="auto"/>
        <w:ind w:left="173"/>
      </w:pPr>
      <w:r>
        <w:rPr>
          <w:rFonts w:ascii="Courier New" w:hAnsi="Courier New"/>
          <w:sz w:val="16"/>
        </w:rPr>
        <w:t xml:space="preserve">        DISPLAY course.courseNumber + ", " + course.courseTitle</w:t>
      </w:r>
    </w:p>
    <w:p w14:paraId="4A2938C4" w14:textId="77777777" w:rsidR="00185DE4" w:rsidRDefault="00000000">
      <w:pPr>
        <w:spacing w:after="0" w:line="240" w:lineRule="auto"/>
        <w:ind w:left="173"/>
      </w:pPr>
      <w:r>
        <w:rPr>
          <w:rFonts w:ascii="Courier New" w:hAnsi="Courier New"/>
          <w:sz w:val="16"/>
        </w:rPr>
        <w:t xml:space="preserve">    END FOR</w:t>
      </w:r>
    </w:p>
    <w:p w14:paraId="2A73A413" w14:textId="77777777" w:rsidR="00185DE4" w:rsidRDefault="00000000">
      <w:pPr>
        <w:spacing w:after="0" w:line="240" w:lineRule="auto"/>
        <w:ind w:left="173"/>
      </w:pPr>
      <w:r>
        <w:rPr>
          <w:rFonts w:ascii="Courier New" w:hAnsi="Courier New"/>
          <w:sz w:val="16"/>
        </w:rPr>
        <w:t>END PROCEDURE</w:t>
      </w:r>
    </w:p>
    <w:p w14:paraId="316A43D2" w14:textId="77777777" w:rsidR="00185DE4" w:rsidRDefault="00000000">
      <w:pPr>
        <w:pStyle w:val="Heading1"/>
        <w:spacing w:before="100" w:after="40"/>
      </w:pPr>
      <w:r>
        <w:t>Binary Search Tree - Milestone 3</w:t>
      </w:r>
    </w:p>
    <w:p w14:paraId="54B89DBD" w14:textId="77777777" w:rsidR="00185DE4" w:rsidRDefault="00000000">
      <w:pPr>
        <w:spacing w:after="0" w:line="240" w:lineRule="auto"/>
        <w:ind w:left="173"/>
      </w:pPr>
      <w:r>
        <w:rPr>
          <w:rFonts w:ascii="Courier New" w:hAnsi="Courier New"/>
          <w:sz w:val="16"/>
        </w:rPr>
        <w:t>FUNCTION LoadCoursesIntoTree(fileName, courseTree)</w:t>
      </w:r>
    </w:p>
    <w:p w14:paraId="49883C51" w14:textId="77777777" w:rsidR="00185DE4" w:rsidRDefault="00000000">
      <w:pPr>
        <w:spacing w:after="0" w:line="240" w:lineRule="auto"/>
        <w:ind w:left="173"/>
      </w:pPr>
      <w:r>
        <w:rPr>
          <w:rFonts w:ascii="Courier New" w:hAnsi="Courier New"/>
          <w:sz w:val="16"/>
        </w:rPr>
        <w:t xml:space="preserve">    OPEN fileName for reading</w:t>
      </w:r>
    </w:p>
    <w:p w14:paraId="0A7ED568" w14:textId="77777777" w:rsidR="00185DE4" w:rsidRDefault="00000000">
      <w:pPr>
        <w:spacing w:after="0" w:line="240" w:lineRule="auto"/>
        <w:ind w:left="173"/>
      </w:pPr>
      <w:r>
        <w:rPr>
          <w:rFonts w:ascii="Courier New" w:hAnsi="Courier New"/>
          <w:sz w:val="16"/>
        </w:rPr>
        <w:t xml:space="preserve">    IF file cannot be opened</w:t>
      </w:r>
    </w:p>
    <w:p w14:paraId="3ECDB26D" w14:textId="77777777" w:rsidR="00185DE4" w:rsidRDefault="00000000">
      <w:pPr>
        <w:spacing w:after="0" w:line="240" w:lineRule="auto"/>
        <w:ind w:left="173"/>
      </w:pPr>
      <w:r>
        <w:rPr>
          <w:rFonts w:ascii="Courier New" w:hAnsi="Courier New"/>
          <w:sz w:val="16"/>
        </w:rPr>
        <w:t xml:space="preserve">        DISPLAY "Error: Unable to open file."</w:t>
      </w:r>
    </w:p>
    <w:p w14:paraId="7442C98D" w14:textId="77777777" w:rsidR="00185DE4" w:rsidRDefault="00000000">
      <w:pPr>
        <w:spacing w:after="0" w:line="240" w:lineRule="auto"/>
        <w:ind w:left="173"/>
      </w:pPr>
      <w:r>
        <w:rPr>
          <w:rFonts w:ascii="Courier New" w:hAnsi="Courier New"/>
          <w:sz w:val="16"/>
        </w:rPr>
        <w:lastRenderedPageBreak/>
        <w:t xml:space="preserve">        RETURN false</w:t>
      </w:r>
    </w:p>
    <w:p w14:paraId="413B0AC7" w14:textId="77777777" w:rsidR="00185DE4" w:rsidRDefault="00000000">
      <w:pPr>
        <w:spacing w:after="0" w:line="240" w:lineRule="auto"/>
        <w:ind w:left="173"/>
      </w:pPr>
      <w:r>
        <w:rPr>
          <w:rFonts w:ascii="Courier New" w:hAnsi="Courier New"/>
          <w:sz w:val="16"/>
        </w:rPr>
        <w:t xml:space="preserve">    END IF</w:t>
      </w:r>
    </w:p>
    <w:p w14:paraId="111944FE" w14:textId="77777777" w:rsidR="00185DE4" w:rsidRDefault="00185DE4">
      <w:pPr>
        <w:spacing w:after="0" w:line="240" w:lineRule="auto"/>
        <w:ind w:left="173"/>
      </w:pPr>
    </w:p>
    <w:p w14:paraId="11788FCE" w14:textId="77777777" w:rsidR="00185DE4" w:rsidRDefault="00000000">
      <w:pPr>
        <w:spacing w:after="0" w:line="240" w:lineRule="auto"/>
        <w:ind w:left="173"/>
      </w:pPr>
      <w:r>
        <w:rPr>
          <w:rFonts w:ascii="Courier New" w:hAnsi="Courier New"/>
          <w:sz w:val="16"/>
        </w:rPr>
        <w:t xml:space="preserve">    CREATE empty LIST parsedCourses</w:t>
      </w:r>
    </w:p>
    <w:p w14:paraId="593188E8" w14:textId="77777777" w:rsidR="00185DE4" w:rsidRDefault="00000000">
      <w:pPr>
        <w:spacing w:after="0" w:line="240" w:lineRule="auto"/>
        <w:ind w:left="173"/>
      </w:pPr>
      <w:r>
        <w:rPr>
          <w:rFonts w:ascii="Courier New" w:hAnsi="Courier New"/>
          <w:sz w:val="16"/>
        </w:rPr>
        <w:t xml:space="preserve">    CREATE empty SET validCourseNumbers</w:t>
      </w:r>
    </w:p>
    <w:p w14:paraId="5C5E1986" w14:textId="77777777" w:rsidR="00185DE4" w:rsidRDefault="00185DE4">
      <w:pPr>
        <w:spacing w:after="0" w:line="240" w:lineRule="auto"/>
        <w:ind w:left="173"/>
      </w:pPr>
    </w:p>
    <w:p w14:paraId="21062371" w14:textId="77777777" w:rsidR="00185DE4" w:rsidRDefault="00000000">
      <w:pPr>
        <w:spacing w:after="0" w:line="240" w:lineRule="auto"/>
        <w:ind w:left="173"/>
      </w:pPr>
      <w:r>
        <w:rPr>
          <w:rFonts w:ascii="Courier New" w:hAnsi="Courier New"/>
          <w:sz w:val="16"/>
        </w:rPr>
        <w:t xml:space="preserve">    WHILE another line exists</w:t>
      </w:r>
    </w:p>
    <w:p w14:paraId="038A5FE6" w14:textId="77777777" w:rsidR="00185DE4" w:rsidRDefault="00000000">
      <w:pPr>
        <w:spacing w:after="0" w:line="240" w:lineRule="auto"/>
        <w:ind w:left="173"/>
      </w:pPr>
      <w:r>
        <w:rPr>
          <w:rFonts w:ascii="Courier New" w:hAnsi="Courier New"/>
          <w:sz w:val="16"/>
        </w:rPr>
        <w:t xml:space="preserve">        READ line</w:t>
      </w:r>
    </w:p>
    <w:p w14:paraId="6E8DB6B8" w14:textId="77777777" w:rsidR="00185DE4" w:rsidRDefault="00000000">
      <w:pPr>
        <w:spacing w:after="0" w:line="240" w:lineRule="auto"/>
        <w:ind w:left="173"/>
      </w:pPr>
      <w:r>
        <w:rPr>
          <w:rFonts w:ascii="Courier New" w:hAnsi="Courier New"/>
          <w:sz w:val="16"/>
        </w:rPr>
        <w:t xml:space="preserve">        SPLIT line at commas INTO tokens</w:t>
      </w:r>
    </w:p>
    <w:p w14:paraId="4DA7AB93" w14:textId="77777777" w:rsidR="00185DE4" w:rsidRDefault="00000000">
      <w:pPr>
        <w:spacing w:after="0" w:line="240" w:lineRule="auto"/>
        <w:ind w:left="173"/>
      </w:pPr>
      <w:r>
        <w:rPr>
          <w:rFonts w:ascii="Courier New" w:hAnsi="Courier New"/>
          <w:sz w:val="16"/>
        </w:rPr>
        <w:t xml:space="preserve">        IF number of tokens &lt; 2</w:t>
      </w:r>
    </w:p>
    <w:p w14:paraId="346E1479" w14:textId="77777777" w:rsidR="00185DE4" w:rsidRDefault="00000000">
      <w:pPr>
        <w:spacing w:after="0" w:line="240" w:lineRule="auto"/>
        <w:ind w:left="173"/>
      </w:pPr>
      <w:r>
        <w:rPr>
          <w:rFonts w:ascii="Courier New" w:hAnsi="Courier New"/>
          <w:sz w:val="16"/>
        </w:rPr>
        <w:t xml:space="preserve">            DISPLAY "Format error."</w:t>
      </w:r>
    </w:p>
    <w:p w14:paraId="7E143946" w14:textId="77777777" w:rsidR="00185DE4" w:rsidRDefault="00000000">
      <w:pPr>
        <w:spacing w:after="0" w:line="240" w:lineRule="auto"/>
        <w:ind w:left="173"/>
      </w:pPr>
      <w:r>
        <w:rPr>
          <w:rFonts w:ascii="Courier New" w:hAnsi="Courier New"/>
          <w:sz w:val="16"/>
        </w:rPr>
        <w:t xml:space="preserve">            RETURN false</w:t>
      </w:r>
    </w:p>
    <w:p w14:paraId="68E63208" w14:textId="77777777" w:rsidR="00185DE4" w:rsidRDefault="00000000">
      <w:pPr>
        <w:spacing w:after="0" w:line="240" w:lineRule="auto"/>
        <w:ind w:left="173"/>
      </w:pPr>
      <w:r>
        <w:rPr>
          <w:rFonts w:ascii="Courier New" w:hAnsi="Courier New"/>
          <w:sz w:val="16"/>
        </w:rPr>
        <w:t xml:space="preserve">        END IF</w:t>
      </w:r>
    </w:p>
    <w:p w14:paraId="621A43A2" w14:textId="77777777" w:rsidR="00185DE4" w:rsidRDefault="00000000">
      <w:pPr>
        <w:spacing w:after="0" w:line="240" w:lineRule="auto"/>
        <w:ind w:left="173"/>
      </w:pPr>
      <w:r>
        <w:rPr>
          <w:rFonts w:ascii="Courier New" w:hAnsi="Courier New"/>
          <w:sz w:val="16"/>
        </w:rPr>
        <w:t xml:space="preserve">        CREATE Course course</w:t>
      </w:r>
    </w:p>
    <w:p w14:paraId="24A178D1" w14:textId="77777777" w:rsidR="00185DE4" w:rsidRDefault="00000000">
      <w:pPr>
        <w:spacing w:after="0" w:line="240" w:lineRule="auto"/>
        <w:ind w:left="173"/>
      </w:pPr>
      <w:r>
        <w:rPr>
          <w:rFonts w:ascii="Courier New" w:hAnsi="Courier New"/>
          <w:sz w:val="16"/>
        </w:rPr>
        <w:t xml:space="preserve">        course.courseNumber = UPPERCASE(tokens[0])</w:t>
      </w:r>
    </w:p>
    <w:p w14:paraId="61A4B108" w14:textId="77777777" w:rsidR="00185DE4" w:rsidRDefault="00000000">
      <w:pPr>
        <w:spacing w:after="0" w:line="240" w:lineRule="auto"/>
        <w:ind w:left="173"/>
      </w:pPr>
      <w:r>
        <w:rPr>
          <w:rFonts w:ascii="Courier New" w:hAnsi="Courier New"/>
          <w:sz w:val="16"/>
        </w:rPr>
        <w:t xml:space="preserve">        course.courseTitle = tokens[1]</w:t>
      </w:r>
    </w:p>
    <w:p w14:paraId="06286836" w14:textId="77777777" w:rsidR="00185DE4" w:rsidRDefault="00000000">
      <w:pPr>
        <w:spacing w:after="0" w:line="240" w:lineRule="auto"/>
        <w:ind w:left="173"/>
      </w:pPr>
      <w:r>
        <w:rPr>
          <w:rFonts w:ascii="Courier New" w:hAnsi="Courier New"/>
          <w:sz w:val="16"/>
        </w:rPr>
        <w:t xml:space="preserve">        FOR index = 2 TO number of tokens - 1</w:t>
      </w:r>
    </w:p>
    <w:p w14:paraId="57328D19" w14:textId="77777777" w:rsidR="00185DE4" w:rsidRDefault="00000000">
      <w:pPr>
        <w:spacing w:after="0" w:line="240" w:lineRule="auto"/>
        <w:ind w:left="173"/>
      </w:pPr>
      <w:r>
        <w:rPr>
          <w:rFonts w:ascii="Courier New" w:hAnsi="Courier New"/>
          <w:sz w:val="16"/>
        </w:rPr>
        <w:t xml:space="preserve">            ADD UPPERCASE(tokens[index]) to course.prerequisites</w:t>
      </w:r>
    </w:p>
    <w:p w14:paraId="495BDBBD" w14:textId="77777777" w:rsidR="00185DE4" w:rsidRDefault="00000000">
      <w:pPr>
        <w:spacing w:after="0" w:line="240" w:lineRule="auto"/>
        <w:ind w:left="173"/>
      </w:pPr>
      <w:r>
        <w:rPr>
          <w:rFonts w:ascii="Courier New" w:hAnsi="Courier New"/>
          <w:sz w:val="16"/>
        </w:rPr>
        <w:t xml:space="preserve">        END FOR</w:t>
      </w:r>
    </w:p>
    <w:p w14:paraId="6409AB76" w14:textId="77777777" w:rsidR="00185DE4" w:rsidRDefault="00000000">
      <w:pPr>
        <w:spacing w:after="0" w:line="240" w:lineRule="auto"/>
        <w:ind w:left="173"/>
      </w:pPr>
      <w:r>
        <w:rPr>
          <w:rFonts w:ascii="Courier New" w:hAnsi="Courier New"/>
          <w:sz w:val="16"/>
        </w:rPr>
        <w:t xml:space="preserve">        ADD course.courseNumber to validCourseNumbers</w:t>
      </w:r>
    </w:p>
    <w:p w14:paraId="6203CAD9" w14:textId="77777777" w:rsidR="00185DE4" w:rsidRDefault="00000000">
      <w:pPr>
        <w:spacing w:after="0" w:line="240" w:lineRule="auto"/>
        <w:ind w:left="173"/>
      </w:pPr>
      <w:r>
        <w:rPr>
          <w:rFonts w:ascii="Courier New" w:hAnsi="Courier New"/>
          <w:sz w:val="16"/>
        </w:rPr>
        <w:t xml:space="preserve">        ADD course to parsedCourses</w:t>
      </w:r>
    </w:p>
    <w:p w14:paraId="4689BFC6" w14:textId="77777777" w:rsidR="00185DE4" w:rsidRDefault="00000000">
      <w:pPr>
        <w:spacing w:after="0" w:line="240" w:lineRule="auto"/>
        <w:ind w:left="173"/>
      </w:pPr>
      <w:r>
        <w:rPr>
          <w:rFonts w:ascii="Courier New" w:hAnsi="Courier New"/>
          <w:sz w:val="16"/>
        </w:rPr>
        <w:t xml:space="preserve">    END WHILE</w:t>
      </w:r>
    </w:p>
    <w:p w14:paraId="2D8ED9B6" w14:textId="77777777" w:rsidR="00185DE4" w:rsidRDefault="00000000">
      <w:pPr>
        <w:spacing w:after="0" w:line="240" w:lineRule="auto"/>
        <w:ind w:left="173"/>
      </w:pPr>
      <w:r>
        <w:rPr>
          <w:rFonts w:ascii="Courier New" w:hAnsi="Courier New"/>
          <w:sz w:val="16"/>
        </w:rPr>
        <w:t xml:space="preserve">    CLOSE file</w:t>
      </w:r>
    </w:p>
    <w:p w14:paraId="5C42D93B" w14:textId="77777777" w:rsidR="00185DE4" w:rsidRDefault="00185DE4">
      <w:pPr>
        <w:spacing w:after="0" w:line="240" w:lineRule="auto"/>
        <w:ind w:left="173"/>
      </w:pPr>
    </w:p>
    <w:p w14:paraId="0B949C88" w14:textId="77777777" w:rsidR="00185DE4" w:rsidRDefault="00000000">
      <w:pPr>
        <w:spacing w:after="0" w:line="240" w:lineRule="auto"/>
        <w:ind w:left="173"/>
      </w:pPr>
      <w:r>
        <w:rPr>
          <w:rFonts w:ascii="Courier New" w:hAnsi="Courier New"/>
          <w:sz w:val="16"/>
        </w:rPr>
        <w:t xml:space="preserve">    FOR each course in parsedCourses</w:t>
      </w:r>
    </w:p>
    <w:p w14:paraId="5F45B6B1" w14:textId="77777777" w:rsidR="00185DE4" w:rsidRDefault="00000000">
      <w:pPr>
        <w:spacing w:after="0" w:line="240" w:lineRule="auto"/>
        <w:ind w:left="173"/>
      </w:pPr>
      <w:r>
        <w:rPr>
          <w:rFonts w:ascii="Courier New" w:hAnsi="Courier New"/>
          <w:sz w:val="16"/>
        </w:rPr>
        <w:t xml:space="preserve">        FOR each prerequisite in course.prerequisites</w:t>
      </w:r>
    </w:p>
    <w:p w14:paraId="107E815D" w14:textId="77777777" w:rsidR="00185DE4" w:rsidRDefault="00000000">
      <w:pPr>
        <w:spacing w:after="0" w:line="240" w:lineRule="auto"/>
        <w:ind w:left="173"/>
      </w:pPr>
      <w:r>
        <w:rPr>
          <w:rFonts w:ascii="Courier New" w:hAnsi="Courier New"/>
          <w:sz w:val="16"/>
        </w:rPr>
        <w:t xml:space="preserve">            IF prerequisite NOT IN validCourseNumbers</w:t>
      </w:r>
    </w:p>
    <w:p w14:paraId="60359730" w14:textId="77777777" w:rsidR="00185DE4" w:rsidRDefault="00000000">
      <w:pPr>
        <w:spacing w:after="0" w:line="240" w:lineRule="auto"/>
        <w:ind w:left="173"/>
      </w:pPr>
      <w:r>
        <w:rPr>
          <w:rFonts w:ascii="Courier New" w:hAnsi="Courier New"/>
          <w:sz w:val="16"/>
        </w:rPr>
        <w:t xml:space="preserve">                DISPLAY "Invalid prerequisite."</w:t>
      </w:r>
    </w:p>
    <w:p w14:paraId="02F5F471" w14:textId="77777777" w:rsidR="00185DE4" w:rsidRDefault="00000000">
      <w:pPr>
        <w:spacing w:after="0" w:line="240" w:lineRule="auto"/>
        <w:ind w:left="173"/>
      </w:pPr>
      <w:r>
        <w:rPr>
          <w:rFonts w:ascii="Courier New" w:hAnsi="Courier New"/>
          <w:sz w:val="16"/>
        </w:rPr>
        <w:t xml:space="preserve">                RETURN false</w:t>
      </w:r>
    </w:p>
    <w:p w14:paraId="30AF4B06" w14:textId="77777777" w:rsidR="00185DE4" w:rsidRDefault="00000000">
      <w:pPr>
        <w:spacing w:after="0" w:line="240" w:lineRule="auto"/>
        <w:ind w:left="173"/>
      </w:pPr>
      <w:r>
        <w:rPr>
          <w:rFonts w:ascii="Courier New" w:hAnsi="Courier New"/>
          <w:sz w:val="16"/>
        </w:rPr>
        <w:t xml:space="preserve">            END IF</w:t>
      </w:r>
    </w:p>
    <w:p w14:paraId="4FDDF2F5" w14:textId="77777777" w:rsidR="00185DE4" w:rsidRDefault="00000000">
      <w:pPr>
        <w:spacing w:after="0" w:line="240" w:lineRule="auto"/>
        <w:ind w:left="173"/>
      </w:pPr>
      <w:r>
        <w:rPr>
          <w:rFonts w:ascii="Courier New" w:hAnsi="Courier New"/>
          <w:sz w:val="16"/>
        </w:rPr>
        <w:t xml:space="preserve">        END FOR</w:t>
      </w:r>
    </w:p>
    <w:p w14:paraId="10BE8051" w14:textId="77777777" w:rsidR="00185DE4" w:rsidRDefault="00000000">
      <w:pPr>
        <w:spacing w:after="0" w:line="240" w:lineRule="auto"/>
        <w:ind w:left="173"/>
      </w:pPr>
      <w:r>
        <w:rPr>
          <w:rFonts w:ascii="Courier New" w:hAnsi="Courier New"/>
          <w:sz w:val="16"/>
        </w:rPr>
        <w:t xml:space="preserve">    END FOR</w:t>
      </w:r>
    </w:p>
    <w:p w14:paraId="774D58B2" w14:textId="77777777" w:rsidR="00185DE4" w:rsidRDefault="00185DE4">
      <w:pPr>
        <w:spacing w:after="0" w:line="240" w:lineRule="auto"/>
        <w:ind w:left="173"/>
      </w:pPr>
    </w:p>
    <w:p w14:paraId="6D50AA7C" w14:textId="77777777" w:rsidR="00185DE4" w:rsidRDefault="00000000">
      <w:pPr>
        <w:spacing w:after="0" w:line="240" w:lineRule="auto"/>
        <w:ind w:left="173"/>
      </w:pPr>
      <w:r>
        <w:rPr>
          <w:rFonts w:ascii="Courier New" w:hAnsi="Courier New"/>
          <w:sz w:val="16"/>
        </w:rPr>
        <w:t xml:space="preserve">    FOR each course in parsedCourses</w:t>
      </w:r>
    </w:p>
    <w:p w14:paraId="4AA9409F" w14:textId="77777777" w:rsidR="00185DE4" w:rsidRDefault="00000000">
      <w:pPr>
        <w:spacing w:after="0" w:line="240" w:lineRule="auto"/>
        <w:ind w:left="173"/>
      </w:pPr>
      <w:r>
        <w:rPr>
          <w:rFonts w:ascii="Courier New" w:hAnsi="Courier New"/>
          <w:sz w:val="16"/>
        </w:rPr>
        <w:t xml:space="preserve">        Insert(courseTree, course)</w:t>
      </w:r>
    </w:p>
    <w:p w14:paraId="5A20EB0D" w14:textId="77777777" w:rsidR="00185DE4" w:rsidRDefault="00000000">
      <w:pPr>
        <w:spacing w:after="0" w:line="240" w:lineRule="auto"/>
        <w:ind w:left="173"/>
      </w:pPr>
      <w:r>
        <w:rPr>
          <w:rFonts w:ascii="Courier New" w:hAnsi="Courier New"/>
          <w:sz w:val="16"/>
        </w:rPr>
        <w:t xml:space="preserve">    END FOR</w:t>
      </w:r>
    </w:p>
    <w:p w14:paraId="3BE64304" w14:textId="77777777" w:rsidR="00185DE4" w:rsidRDefault="00000000">
      <w:pPr>
        <w:spacing w:after="0" w:line="240" w:lineRule="auto"/>
        <w:ind w:left="173"/>
      </w:pPr>
      <w:r>
        <w:rPr>
          <w:rFonts w:ascii="Courier New" w:hAnsi="Courier New"/>
          <w:sz w:val="16"/>
        </w:rPr>
        <w:t xml:space="preserve">    RETURN true</w:t>
      </w:r>
    </w:p>
    <w:p w14:paraId="0BA5BC82" w14:textId="77777777" w:rsidR="00185DE4" w:rsidRDefault="00000000">
      <w:pPr>
        <w:spacing w:after="0" w:line="240" w:lineRule="auto"/>
        <w:ind w:left="173"/>
      </w:pPr>
      <w:r>
        <w:rPr>
          <w:rFonts w:ascii="Courier New" w:hAnsi="Courier New"/>
          <w:sz w:val="16"/>
        </w:rPr>
        <w:t>END FUNCTION</w:t>
      </w:r>
    </w:p>
    <w:p w14:paraId="703D88B6" w14:textId="77777777" w:rsidR="00185DE4" w:rsidRDefault="00185DE4">
      <w:pPr>
        <w:spacing w:after="0" w:line="240" w:lineRule="auto"/>
        <w:ind w:left="173"/>
      </w:pPr>
    </w:p>
    <w:p w14:paraId="03B2A4E2" w14:textId="77777777" w:rsidR="00185DE4" w:rsidRDefault="00000000">
      <w:pPr>
        <w:spacing w:after="0" w:line="240" w:lineRule="auto"/>
        <w:ind w:left="173"/>
      </w:pPr>
      <w:r>
        <w:rPr>
          <w:rFonts w:ascii="Courier New" w:hAnsi="Courier New"/>
          <w:sz w:val="16"/>
        </w:rPr>
        <w:t>FUNCTION searchCourse(Tree&lt;Course&gt; courses, String courseNumber)</w:t>
      </w:r>
    </w:p>
    <w:p w14:paraId="776C21D4" w14:textId="77777777" w:rsidR="00185DE4" w:rsidRDefault="00000000">
      <w:pPr>
        <w:spacing w:after="0" w:line="240" w:lineRule="auto"/>
        <w:ind w:left="173"/>
      </w:pPr>
      <w:r>
        <w:rPr>
          <w:rFonts w:ascii="Courier New" w:hAnsi="Courier New"/>
          <w:sz w:val="16"/>
        </w:rPr>
        <w:t xml:space="preserve">    currentNode = courses.root</w:t>
      </w:r>
    </w:p>
    <w:p w14:paraId="0A5AB6E8" w14:textId="77777777" w:rsidR="00185DE4" w:rsidRDefault="00000000">
      <w:pPr>
        <w:spacing w:after="0" w:line="240" w:lineRule="auto"/>
        <w:ind w:left="173"/>
      </w:pPr>
      <w:r>
        <w:rPr>
          <w:rFonts w:ascii="Courier New" w:hAnsi="Courier New"/>
          <w:sz w:val="16"/>
        </w:rPr>
        <w:t xml:space="preserve">    WHILE currentNode is not NULL</w:t>
      </w:r>
    </w:p>
    <w:p w14:paraId="5527A38B" w14:textId="77777777" w:rsidR="00185DE4" w:rsidRDefault="00000000">
      <w:pPr>
        <w:spacing w:after="0" w:line="240" w:lineRule="auto"/>
        <w:ind w:left="173"/>
      </w:pPr>
      <w:r>
        <w:rPr>
          <w:rFonts w:ascii="Courier New" w:hAnsi="Courier New"/>
          <w:sz w:val="16"/>
        </w:rPr>
        <w:t xml:space="preserve">        IF courseNumber = currentNode.course.courseNumber</w:t>
      </w:r>
    </w:p>
    <w:p w14:paraId="6CB9ED5A" w14:textId="77777777" w:rsidR="00185DE4" w:rsidRDefault="00000000">
      <w:pPr>
        <w:spacing w:after="0" w:line="240" w:lineRule="auto"/>
        <w:ind w:left="173"/>
      </w:pPr>
      <w:r>
        <w:rPr>
          <w:rFonts w:ascii="Courier New" w:hAnsi="Courier New"/>
          <w:sz w:val="16"/>
        </w:rPr>
        <w:t xml:space="preserve">            PRINT currentNode.course.courseNumber + ", " + currentNode.course.courseTitle</w:t>
      </w:r>
    </w:p>
    <w:p w14:paraId="33D37814" w14:textId="77777777" w:rsidR="00185DE4" w:rsidRDefault="00000000">
      <w:pPr>
        <w:spacing w:after="0" w:line="240" w:lineRule="auto"/>
        <w:ind w:left="173"/>
      </w:pPr>
      <w:r>
        <w:rPr>
          <w:rFonts w:ascii="Courier New" w:hAnsi="Courier New"/>
          <w:sz w:val="16"/>
        </w:rPr>
        <w:t xml:space="preserve">            FOR each prerequisite of currentNode.course</w:t>
      </w:r>
    </w:p>
    <w:p w14:paraId="52B25DC6" w14:textId="77777777" w:rsidR="00185DE4" w:rsidRDefault="00000000">
      <w:pPr>
        <w:spacing w:after="0" w:line="240" w:lineRule="auto"/>
        <w:ind w:left="173"/>
      </w:pPr>
      <w:r>
        <w:rPr>
          <w:rFonts w:ascii="Courier New" w:hAnsi="Courier New"/>
          <w:sz w:val="16"/>
        </w:rPr>
        <w:t xml:space="preserve">                prerequisiteCourse = Search(courses, prerequisite)</w:t>
      </w:r>
    </w:p>
    <w:p w14:paraId="1FC44BD9" w14:textId="77777777" w:rsidR="00185DE4" w:rsidRDefault="00000000">
      <w:pPr>
        <w:spacing w:after="0" w:line="240" w:lineRule="auto"/>
        <w:ind w:left="173"/>
      </w:pPr>
      <w:r>
        <w:rPr>
          <w:rFonts w:ascii="Courier New" w:hAnsi="Courier New"/>
          <w:sz w:val="16"/>
        </w:rPr>
        <w:t xml:space="preserve">                PRINT prerequisiteCourse.courseNumber + ", " + prerequisiteCourse.courseTitle</w:t>
      </w:r>
    </w:p>
    <w:p w14:paraId="489E9248" w14:textId="77777777" w:rsidR="00185DE4" w:rsidRDefault="00000000">
      <w:pPr>
        <w:spacing w:after="0" w:line="240" w:lineRule="auto"/>
        <w:ind w:left="173"/>
      </w:pPr>
      <w:r>
        <w:rPr>
          <w:rFonts w:ascii="Courier New" w:hAnsi="Courier New"/>
          <w:sz w:val="16"/>
        </w:rPr>
        <w:t xml:space="preserve">            END FOR</w:t>
      </w:r>
    </w:p>
    <w:p w14:paraId="065EB4D1" w14:textId="77777777" w:rsidR="00185DE4" w:rsidRDefault="00000000">
      <w:pPr>
        <w:spacing w:after="0" w:line="240" w:lineRule="auto"/>
        <w:ind w:left="173"/>
      </w:pPr>
      <w:r>
        <w:rPr>
          <w:rFonts w:ascii="Courier New" w:hAnsi="Courier New"/>
          <w:sz w:val="16"/>
        </w:rPr>
        <w:t xml:space="preserve">            RETURN</w:t>
      </w:r>
    </w:p>
    <w:p w14:paraId="7A4B7589" w14:textId="77777777" w:rsidR="00185DE4" w:rsidRDefault="00000000">
      <w:pPr>
        <w:spacing w:after="0" w:line="240" w:lineRule="auto"/>
        <w:ind w:left="173"/>
      </w:pPr>
      <w:r>
        <w:rPr>
          <w:rFonts w:ascii="Courier New" w:hAnsi="Courier New"/>
          <w:sz w:val="16"/>
        </w:rPr>
        <w:t xml:space="preserve">        ELSE IF courseNumber &lt; currentNode.course.courseNumber</w:t>
      </w:r>
    </w:p>
    <w:p w14:paraId="3BE91124" w14:textId="77777777" w:rsidR="00185DE4" w:rsidRDefault="00000000">
      <w:pPr>
        <w:spacing w:after="0" w:line="240" w:lineRule="auto"/>
        <w:ind w:left="173"/>
      </w:pPr>
      <w:r>
        <w:rPr>
          <w:rFonts w:ascii="Courier New" w:hAnsi="Courier New"/>
          <w:sz w:val="16"/>
        </w:rPr>
        <w:t xml:space="preserve">            currentNode = currentNode.left</w:t>
      </w:r>
    </w:p>
    <w:p w14:paraId="77435C08" w14:textId="77777777" w:rsidR="00185DE4" w:rsidRDefault="00000000">
      <w:pPr>
        <w:spacing w:after="0" w:line="240" w:lineRule="auto"/>
        <w:ind w:left="173"/>
      </w:pPr>
      <w:r>
        <w:rPr>
          <w:rFonts w:ascii="Courier New" w:hAnsi="Courier New"/>
          <w:sz w:val="16"/>
        </w:rPr>
        <w:t xml:space="preserve">        ELSE</w:t>
      </w:r>
    </w:p>
    <w:p w14:paraId="6E2E8375" w14:textId="77777777" w:rsidR="00185DE4" w:rsidRDefault="00000000">
      <w:pPr>
        <w:spacing w:after="0" w:line="240" w:lineRule="auto"/>
        <w:ind w:left="173"/>
      </w:pPr>
      <w:r>
        <w:rPr>
          <w:rFonts w:ascii="Courier New" w:hAnsi="Courier New"/>
          <w:sz w:val="16"/>
        </w:rPr>
        <w:t xml:space="preserve">            currentNode = currentNode.right</w:t>
      </w:r>
    </w:p>
    <w:p w14:paraId="09761692" w14:textId="77777777" w:rsidR="00185DE4" w:rsidRDefault="00000000">
      <w:pPr>
        <w:spacing w:after="0" w:line="240" w:lineRule="auto"/>
        <w:ind w:left="173"/>
      </w:pPr>
      <w:r>
        <w:rPr>
          <w:rFonts w:ascii="Courier New" w:hAnsi="Courier New"/>
          <w:sz w:val="16"/>
        </w:rPr>
        <w:t xml:space="preserve">        END IF</w:t>
      </w:r>
    </w:p>
    <w:p w14:paraId="124C8448" w14:textId="77777777" w:rsidR="00185DE4" w:rsidRDefault="00000000">
      <w:pPr>
        <w:spacing w:after="0" w:line="240" w:lineRule="auto"/>
        <w:ind w:left="173"/>
      </w:pPr>
      <w:r>
        <w:rPr>
          <w:rFonts w:ascii="Courier New" w:hAnsi="Courier New"/>
          <w:sz w:val="16"/>
        </w:rPr>
        <w:t xml:space="preserve">    END WHILE</w:t>
      </w:r>
    </w:p>
    <w:p w14:paraId="1C7B7C33" w14:textId="77777777" w:rsidR="00185DE4" w:rsidRDefault="00000000">
      <w:pPr>
        <w:spacing w:after="0" w:line="240" w:lineRule="auto"/>
        <w:ind w:left="173"/>
      </w:pPr>
      <w:r>
        <w:rPr>
          <w:rFonts w:ascii="Courier New" w:hAnsi="Courier New"/>
          <w:sz w:val="16"/>
        </w:rPr>
        <w:t xml:space="preserve">    DISPLAY "Course not found."</w:t>
      </w:r>
    </w:p>
    <w:p w14:paraId="4858734A" w14:textId="77777777" w:rsidR="00185DE4" w:rsidRDefault="00000000">
      <w:pPr>
        <w:spacing w:after="0" w:line="240" w:lineRule="auto"/>
        <w:ind w:left="173"/>
      </w:pPr>
      <w:r>
        <w:rPr>
          <w:rFonts w:ascii="Courier New" w:hAnsi="Courier New"/>
          <w:sz w:val="16"/>
        </w:rPr>
        <w:t>END FUNCTION</w:t>
      </w:r>
    </w:p>
    <w:p w14:paraId="044BB1A8" w14:textId="77777777" w:rsidR="00185DE4" w:rsidRDefault="00185DE4">
      <w:pPr>
        <w:spacing w:after="0" w:line="240" w:lineRule="auto"/>
        <w:ind w:left="173"/>
      </w:pPr>
    </w:p>
    <w:p w14:paraId="66EB305A" w14:textId="77777777" w:rsidR="00185DE4" w:rsidRDefault="00000000">
      <w:pPr>
        <w:spacing w:after="0" w:line="240" w:lineRule="auto"/>
        <w:ind w:left="173"/>
      </w:pPr>
      <w:r>
        <w:rPr>
          <w:rFonts w:ascii="Courier New" w:hAnsi="Courier New"/>
          <w:sz w:val="16"/>
        </w:rPr>
        <w:t>PROCEDURE PrintTreeCourseList(courseTree)</w:t>
      </w:r>
    </w:p>
    <w:p w14:paraId="67AAE0FB" w14:textId="77777777" w:rsidR="00185DE4" w:rsidRDefault="00000000">
      <w:pPr>
        <w:spacing w:after="0" w:line="240" w:lineRule="auto"/>
        <w:ind w:left="173"/>
      </w:pPr>
      <w:r>
        <w:rPr>
          <w:rFonts w:ascii="Courier New" w:hAnsi="Courier New"/>
          <w:sz w:val="16"/>
        </w:rPr>
        <w:t xml:space="preserve">    InOrder(courseTree.root)</w:t>
      </w:r>
    </w:p>
    <w:p w14:paraId="2185F9CB" w14:textId="77777777" w:rsidR="00185DE4" w:rsidRDefault="00000000">
      <w:pPr>
        <w:spacing w:after="0" w:line="240" w:lineRule="auto"/>
        <w:ind w:left="173"/>
      </w:pPr>
      <w:r>
        <w:rPr>
          <w:rFonts w:ascii="Courier New" w:hAnsi="Courier New"/>
          <w:sz w:val="16"/>
        </w:rPr>
        <w:t>END PROCEDURE</w:t>
      </w:r>
    </w:p>
    <w:p w14:paraId="2BCC96D9" w14:textId="77777777" w:rsidR="00185DE4" w:rsidRDefault="00185DE4">
      <w:pPr>
        <w:spacing w:after="0" w:line="240" w:lineRule="auto"/>
        <w:ind w:left="173"/>
      </w:pPr>
    </w:p>
    <w:p w14:paraId="62C3BBDA" w14:textId="77777777" w:rsidR="00185DE4" w:rsidRDefault="00000000">
      <w:pPr>
        <w:spacing w:after="0" w:line="240" w:lineRule="auto"/>
        <w:ind w:left="173"/>
      </w:pPr>
      <w:r>
        <w:rPr>
          <w:rFonts w:ascii="Courier New" w:hAnsi="Courier New"/>
          <w:sz w:val="16"/>
        </w:rPr>
        <w:t>PROCEDURE InOrder(currentNode)</w:t>
      </w:r>
    </w:p>
    <w:p w14:paraId="0A0A7CCE" w14:textId="77777777" w:rsidR="00185DE4" w:rsidRDefault="00000000">
      <w:pPr>
        <w:spacing w:after="0" w:line="240" w:lineRule="auto"/>
        <w:ind w:left="173"/>
      </w:pPr>
      <w:r>
        <w:rPr>
          <w:rFonts w:ascii="Courier New" w:hAnsi="Courier New"/>
          <w:sz w:val="16"/>
        </w:rPr>
        <w:t xml:space="preserve">    IF currentNode is not NULL</w:t>
      </w:r>
    </w:p>
    <w:p w14:paraId="4F629FCF" w14:textId="77777777" w:rsidR="00185DE4" w:rsidRDefault="00000000">
      <w:pPr>
        <w:spacing w:after="0" w:line="240" w:lineRule="auto"/>
        <w:ind w:left="173"/>
      </w:pPr>
      <w:r>
        <w:rPr>
          <w:rFonts w:ascii="Courier New" w:hAnsi="Courier New"/>
          <w:sz w:val="16"/>
        </w:rPr>
        <w:t xml:space="preserve">        InOrder(currentNode.left)</w:t>
      </w:r>
    </w:p>
    <w:p w14:paraId="1599B227" w14:textId="77777777" w:rsidR="00185DE4" w:rsidRDefault="00000000">
      <w:pPr>
        <w:spacing w:after="0" w:line="240" w:lineRule="auto"/>
        <w:ind w:left="173"/>
      </w:pPr>
      <w:r>
        <w:rPr>
          <w:rFonts w:ascii="Courier New" w:hAnsi="Courier New"/>
          <w:sz w:val="16"/>
        </w:rPr>
        <w:t xml:space="preserve">        DISPLAY currentNode.course.courseNumber + ", " + currentNode.course.courseTitle</w:t>
      </w:r>
    </w:p>
    <w:p w14:paraId="44542F80" w14:textId="77777777" w:rsidR="00185DE4" w:rsidRDefault="00000000">
      <w:pPr>
        <w:spacing w:after="0" w:line="240" w:lineRule="auto"/>
        <w:ind w:left="173"/>
      </w:pPr>
      <w:r>
        <w:rPr>
          <w:rFonts w:ascii="Courier New" w:hAnsi="Courier New"/>
          <w:sz w:val="16"/>
        </w:rPr>
        <w:t xml:space="preserve">        InOrder(currentNode.right)</w:t>
      </w:r>
    </w:p>
    <w:p w14:paraId="6CAF1737" w14:textId="77777777" w:rsidR="00185DE4" w:rsidRDefault="00000000">
      <w:pPr>
        <w:spacing w:after="0" w:line="240" w:lineRule="auto"/>
        <w:ind w:left="173"/>
      </w:pPr>
      <w:r>
        <w:rPr>
          <w:rFonts w:ascii="Courier New" w:hAnsi="Courier New"/>
          <w:sz w:val="16"/>
        </w:rPr>
        <w:t xml:space="preserve">    END IF</w:t>
      </w:r>
    </w:p>
    <w:p w14:paraId="141A9165" w14:textId="77777777" w:rsidR="00185DE4" w:rsidRDefault="00000000">
      <w:pPr>
        <w:spacing w:after="0" w:line="240" w:lineRule="auto"/>
        <w:ind w:left="173"/>
      </w:pPr>
      <w:r>
        <w:rPr>
          <w:rFonts w:ascii="Courier New" w:hAnsi="Courier New"/>
          <w:sz w:val="16"/>
        </w:rPr>
        <w:t>END PROCEDURE</w:t>
      </w:r>
    </w:p>
    <w:p w14:paraId="5A487F45" w14:textId="77777777" w:rsidR="00185DE4" w:rsidRDefault="00000000">
      <w:pPr>
        <w:pStyle w:val="Heading1"/>
        <w:spacing w:before="100" w:after="40"/>
      </w:pPr>
      <w:r>
        <w:t>Main Menu</w:t>
      </w:r>
    </w:p>
    <w:p w14:paraId="2A476105" w14:textId="77777777" w:rsidR="00185DE4" w:rsidRDefault="00000000">
      <w:pPr>
        <w:spacing w:after="0" w:line="240" w:lineRule="auto"/>
        <w:ind w:left="173"/>
      </w:pPr>
      <w:r>
        <w:rPr>
          <w:rFonts w:ascii="Courier New" w:hAnsi="Courier New"/>
          <w:sz w:val="16"/>
        </w:rPr>
        <w:t>PROCEDURE Main</w:t>
      </w:r>
    </w:p>
    <w:p w14:paraId="0F61C653" w14:textId="77777777" w:rsidR="00185DE4" w:rsidRDefault="00000000">
      <w:pPr>
        <w:spacing w:after="0" w:line="240" w:lineRule="auto"/>
        <w:ind w:left="173"/>
      </w:pPr>
      <w:r>
        <w:rPr>
          <w:rFonts w:ascii="Courier New" w:hAnsi="Courier New"/>
          <w:sz w:val="16"/>
        </w:rPr>
        <w:t xml:space="preserve">    dataLoaded = false</w:t>
      </w:r>
    </w:p>
    <w:p w14:paraId="350218E6" w14:textId="77777777" w:rsidR="00185DE4" w:rsidRDefault="00000000">
      <w:pPr>
        <w:spacing w:after="0" w:line="240" w:lineRule="auto"/>
        <w:ind w:left="173"/>
      </w:pPr>
      <w:r>
        <w:rPr>
          <w:rFonts w:ascii="Courier New" w:hAnsi="Courier New"/>
          <w:sz w:val="16"/>
        </w:rPr>
        <w:t xml:space="preserve">    choice = 0</w:t>
      </w:r>
    </w:p>
    <w:p w14:paraId="2C81F29E" w14:textId="77777777" w:rsidR="00185DE4" w:rsidRDefault="00000000">
      <w:pPr>
        <w:spacing w:after="0" w:line="240" w:lineRule="auto"/>
        <w:ind w:left="173"/>
      </w:pPr>
      <w:r>
        <w:rPr>
          <w:rFonts w:ascii="Courier New" w:hAnsi="Courier New"/>
          <w:sz w:val="16"/>
        </w:rPr>
        <w:lastRenderedPageBreak/>
        <w:t xml:space="preserve">    WHILE choice is not 9</w:t>
      </w:r>
    </w:p>
    <w:p w14:paraId="104560AE" w14:textId="77777777" w:rsidR="00185DE4" w:rsidRDefault="00000000">
      <w:pPr>
        <w:spacing w:after="0" w:line="240" w:lineRule="auto"/>
        <w:ind w:left="173"/>
      </w:pPr>
      <w:r>
        <w:rPr>
          <w:rFonts w:ascii="Courier New" w:hAnsi="Courier New"/>
          <w:sz w:val="16"/>
        </w:rPr>
        <w:t xml:space="preserve">        DISPLAY "1. Load Data Structure"</w:t>
      </w:r>
    </w:p>
    <w:p w14:paraId="509ABF6A" w14:textId="77777777" w:rsidR="00185DE4" w:rsidRDefault="00000000">
      <w:pPr>
        <w:spacing w:after="0" w:line="240" w:lineRule="auto"/>
        <w:ind w:left="173"/>
      </w:pPr>
      <w:r>
        <w:rPr>
          <w:rFonts w:ascii="Courier New" w:hAnsi="Courier New"/>
          <w:sz w:val="16"/>
        </w:rPr>
        <w:t xml:space="preserve">        DISPLAY "2. Print Course List"</w:t>
      </w:r>
    </w:p>
    <w:p w14:paraId="5BAE14EE" w14:textId="77777777" w:rsidR="00185DE4" w:rsidRDefault="00000000">
      <w:pPr>
        <w:spacing w:after="0" w:line="240" w:lineRule="auto"/>
        <w:ind w:left="173"/>
      </w:pPr>
      <w:r>
        <w:rPr>
          <w:rFonts w:ascii="Courier New" w:hAnsi="Courier New"/>
          <w:sz w:val="16"/>
        </w:rPr>
        <w:t xml:space="preserve">        DISPLAY "3. Print Course"</w:t>
      </w:r>
    </w:p>
    <w:p w14:paraId="4065DCFB" w14:textId="77777777" w:rsidR="00185DE4" w:rsidRDefault="00000000">
      <w:pPr>
        <w:spacing w:after="0" w:line="240" w:lineRule="auto"/>
        <w:ind w:left="173"/>
      </w:pPr>
      <w:r>
        <w:rPr>
          <w:rFonts w:ascii="Courier New" w:hAnsi="Courier New"/>
          <w:sz w:val="16"/>
        </w:rPr>
        <w:t xml:space="preserve">        DISPLAY "9. Exit"</w:t>
      </w:r>
    </w:p>
    <w:p w14:paraId="1EDB5FF4" w14:textId="77777777" w:rsidR="00185DE4" w:rsidRDefault="00000000">
      <w:pPr>
        <w:spacing w:after="0" w:line="240" w:lineRule="auto"/>
        <w:ind w:left="173"/>
      </w:pPr>
      <w:r>
        <w:rPr>
          <w:rFonts w:ascii="Courier New" w:hAnsi="Courier New"/>
          <w:sz w:val="16"/>
        </w:rPr>
        <w:t xml:space="preserve">        PROMPT user for choice</w:t>
      </w:r>
    </w:p>
    <w:p w14:paraId="60FCD427" w14:textId="77777777" w:rsidR="00185DE4" w:rsidRDefault="00185DE4">
      <w:pPr>
        <w:spacing w:after="0" w:line="240" w:lineRule="auto"/>
        <w:ind w:left="173"/>
      </w:pPr>
    </w:p>
    <w:p w14:paraId="5E63C511" w14:textId="77777777" w:rsidR="00185DE4" w:rsidRDefault="00000000">
      <w:pPr>
        <w:spacing w:after="0" w:line="240" w:lineRule="auto"/>
        <w:ind w:left="173"/>
      </w:pPr>
      <w:r>
        <w:rPr>
          <w:rFonts w:ascii="Courier New" w:hAnsi="Courier New"/>
          <w:sz w:val="16"/>
        </w:rPr>
        <w:t xml:space="preserve">        IF choice = 1</w:t>
      </w:r>
    </w:p>
    <w:p w14:paraId="348C0268" w14:textId="77777777" w:rsidR="00185DE4" w:rsidRDefault="00000000">
      <w:pPr>
        <w:spacing w:after="0" w:line="240" w:lineRule="auto"/>
        <w:ind w:left="173"/>
      </w:pPr>
      <w:r>
        <w:rPr>
          <w:rFonts w:ascii="Courier New" w:hAnsi="Courier New"/>
          <w:sz w:val="16"/>
        </w:rPr>
        <w:t xml:space="preserve">            PROMPT user for file name</w:t>
      </w:r>
    </w:p>
    <w:p w14:paraId="7A451277" w14:textId="77777777" w:rsidR="00185DE4" w:rsidRDefault="00000000">
      <w:pPr>
        <w:spacing w:after="0" w:line="240" w:lineRule="auto"/>
        <w:ind w:left="173"/>
      </w:pPr>
      <w:r>
        <w:rPr>
          <w:rFonts w:ascii="Courier New" w:hAnsi="Courier New"/>
          <w:sz w:val="16"/>
        </w:rPr>
        <w:t xml:space="preserve">            LOAD file into selected data structure</w:t>
      </w:r>
    </w:p>
    <w:p w14:paraId="46E25265" w14:textId="77777777" w:rsidR="00185DE4" w:rsidRDefault="00000000">
      <w:pPr>
        <w:spacing w:after="0" w:line="240" w:lineRule="auto"/>
        <w:ind w:left="173"/>
      </w:pPr>
      <w:r>
        <w:rPr>
          <w:rFonts w:ascii="Courier New" w:hAnsi="Courier New"/>
          <w:sz w:val="16"/>
        </w:rPr>
        <w:t xml:space="preserve">            dataLoaded = true</w:t>
      </w:r>
    </w:p>
    <w:p w14:paraId="737FCD92" w14:textId="77777777" w:rsidR="00185DE4" w:rsidRDefault="00000000">
      <w:pPr>
        <w:spacing w:after="0" w:line="240" w:lineRule="auto"/>
        <w:ind w:left="173"/>
      </w:pPr>
      <w:r>
        <w:rPr>
          <w:rFonts w:ascii="Courier New" w:hAnsi="Courier New"/>
          <w:sz w:val="16"/>
        </w:rPr>
        <w:t xml:space="preserve">        ELSE IF choice = 2</w:t>
      </w:r>
    </w:p>
    <w:p w14:paraId="08FE54ED" w14:textId="77777777" w:rsidR="00185DE4" w:rsidRDefault="00000000">
      <w:pPr>
        <w:spacing w:after="0" w:line="240" w:lineRule="auto"/>
        <w:ind w:left="173"/>
      </w:pPr>
      <w:r>
        <w:rPr>
          <w:rFonts w:ascii="Courier New" w:hAnsi="Courier New"/>
          <w:sz w:val="16"/>
        </w:rPr>
        <w:t xml:space="preserve">            IF dataLoaded</w:t>
      </w:r>
    </w:p>
    <w:p w14:paraId="200CB761" w14:textId="77777777" w:rsidR="00185DE4" w:rsidRDefault="00000000">
      <w:pPr>
        <w:spacing w:after="0" w:line="240" w:lineRule="auto"/>
        <w:ind w:left="173"/>
      </w:pPr>
      <w:r>
        <w:rPr>
          <w:rFonts w:ascii="Courier New" w:hAnsi="Courier New"/>
          <w:sz w:val="16"/>
        </w:rPr>
        <w:t xml:space="preserve">                PRINT alphanumeric course list</w:t>
      </w:r>
    </w:p>
    <w:p w14:paraId="22E3CF52" w14:textId="77777777" w:rsidR="00185DE4" w:rsidRDefault="00000000">
      <w:pPr>
        <w:spacing w:after="0" w:line="240" w:lineRule="auto"/>
        <w:ind w:left="173"/>
      </w:pPr>
      <w:r>
        <w:rPr>
          <w:rFonts w:ascii="Courier New" w:hAnsi="Courier New"/>
          <w:sz w:val="16"/>
        </w:rPr>
        <w:t xml:space="preserve">            ELSE</w:t>
      </w:r>
    </w:p>
    <w:p w14:paraId="1895306B" w14:textId="77777777" w:rsidR="00185DE4" w:rsidRDefault="00000000">
      <w:pPr>
        <w:spacing w:after="0" w:line="240" w:lineRule="auto"/>
        <w:ind w:left="173"/>
      </w:pPr>
      <w:r>
        <w:rPr>
          <w:rFonts w:ascii="Courier New" w:hAnsi="Courier New"/>
          <w:sz w:val="16"/>
        </w:rPr>
        <w:t xml:space="preserve">                DISPLAY "Please load the course data first."</w:t>
      </w:r>
    </w:p>
    <w:p w14:paraId="2E6F321E" w14:textId="77777777" w:rsidR="00185DE4" w:rsidRDefault="00000000">
      <w:pPr>
        <w:spacing w:after="0" w:line="240" w:lineRule="auto"/>
        <w:ind w:left="173"/>
      </w:pPr>
      <w:r>
        <w:rPr>
          <w:rFonts w:ascii="Courier New" w:hAnsi="Courier New"/>
          <w:sz w:val="16"/>
        </w:rPr>
        <w:t xml:space="preserve">            END IF</w:t>
      </w:r>
    </w:p>
    <w:p w14:paraId="7AE27A0B" w14:textId="77777777" w:rsidR="00185DE4" w:rsidRDefault="00000000">
      <w:pPr>
        <w:spacing w:after="0" w:line="240" w:lineRule="auto"/>
        <w:ind w:left="173"/>
      </w:pPr>
      <w:r>
        <w:rPr>
          <w:rFonts w:ascii="Courier New" w:hAnsi="Courier New"/>
          <w:sz w:val="16"/>
        </w:rPr>
        <w:t xml:space="preserve">        ELSE IF choice = 3</w:t>
      </w:r>
    </w:p>
    <w:p w14:paraId="5D70ED55" w14:textId="77777777" w:rsidR="00185DE4" w:rsidRDefault="00000000">
      <w:pPr>
        <w:spacing w:after="0" w:line="240" w:lineRule="auto"/>
        <w:ind w:left="173"/>
      </w:pPr>
      <w:r>
        <w:rPr>
          <w:rFonts w:ascii="Courier New" w:hAnsi="Courier New"/>
          <w:sz w:val="16"/>
        </w:rPr>
        <w:t xml:space="preserve">            IF dataLoaded</w:t>
      </w:r>
    </w:p>
    <w:p w14:paraId="504DC0F3" w14:textId="77777777" w:rsidR="00185DE4" w:rsidRDefault="00000000">
      <w:pPr>
        <w:spacing w:after="0" w:line="240" w:lineRule="auto"/>
        <w:ind w:left="173"/>
      </w:pPr>
      <w:r>
        <w:rPr>
          <w:rFonts w:ascii="Courier New" w:hAnsi="Courier New"/>
          <w:sz w:val="16"/>
        </w:rPr>
        <w:t xml:space="preserve">                PROMPT user for course number</w:t>
      </w:r>
    </w:p>
    <w:p w14:paraId="51F019C5" w14:textId="77777777" w:rsidR="00185DE4" w:rsidRDefault="00000000">
      <w:pPr>
        <w:spacing w:after="0" w:line="240" w:lineRule="auto"/>
        <w:ind w:left="173"/>
      </w:pPr>
      <w:r>
        <w:rPr>
          <w:rFonts w:ascii="Courier New" w:hAnsi="Courier New"/>
          <w:sz w:val="16"/>
        </w:rPr>
        <w:t xml:space="preserve">                SEARCH and PRINT course information</w:t>
      </w:r>
    </w:p>
    <w:p w14:paraId="03197F33" w14:textId="77777777" w:rsidR="00185DE4" w:rsidRDefault="00000000">
      <w:pPr>
        <w:spacing w:after="0" w:line="240" w:lineRule="auto"/>
        <w:ind w:left="173"/>
      </w:pPr>
      <w:r>
        <w:rPr>
          <w:rFonts w:ascii="Courier New" w:hAnsi="Courier New"/>
          <w:sz w:val="16"/>
        </w:rPr>
        <w:t xml:space="preserve">            ELSE</w:t>
      </w:r>
    </w:p>
    <w:p w14:paraId="043178D6" w14:textId="77777777" w:rsidR="00185DE4" w:rsidRDefault="00000000">
      <w:pPr>
        <w:spacing w:after="0" w:line="240" w:lineRule="auto"/>
        <w:ind w:left="173"/>
      </w:pPr>
      <w:r>
        <w:rPr>
          <w:rFonts w:ascii="Courier New" w:hAnsi="Courier New"/>
          <w:sz w:val="16"/>
        </w:rPr>
        <w:t xml:space="preserve">                DISPLAY "Please load the course data first."</w:t>
      </w:r>
    </w:p>
    <w:p w14:paraId="78F54AC9" w14:textId="77777777" w:rsidR="00185DE4" w:rsidRDefault="00000000">
      <w:pPr>
        <w:spacing w:after="0" w:line="240" w:lineRule="auto"/>
        <w:ind w:left="173"/>
      </w:pPr>
      <w:r>
        <w:rPr>
          <w:rFonts w:ascii="Courier New" w:hAnsi="Courier New"/>
          <w:sz w:val="16"/>
        </w:rPr>
        <w:t xml:space="preserve">            END IF</w:t>
      </w:r>
    </w:p>
    <w:p w14:paraId="7542F5D3" w14:textId="77777777" w:rsidR="00185DE4" w:rsidRDefault="00000000">
      <w:pPr>
        <w:spacing w:after="0" w:line="240" w:lineRule="auto"/>
        <w:ind w:left="173"/>
      </w:pPr>
      <w:r>
        <w:rPr>
          <w:rFonts w:ascii="Courier New" w:hAnsi="Courier New"/>
          <w:sz w:val="16"/>
        </w:rPr>
        <w:t xml:space="preserve">        ELSE IF choice = 9</w:t>
      </w:r>
    </w:p>
    <w:p w14:paraId="24DD9F1B" w14:textId="77777777" w:rsidR="00185DE4" w:rsidRDefault="00000000">
      <w:pPr>
        <w:spacing w:after="0" w:line="240" w:lineRule="auto"/>
        <w:ind w:left="173"/>
      </w:pPr>
      <w:r>
        <w:rPr>
          <w:rFonts w:ascii="Courier New" w:hAnsi="Courier New"/>
          <w:sz w:val="16"/>
        </w:rPr>
        <w:t xml:space="preserve">            DISPLAY "Thank you for using the course planner."</w:t>
      </w:r>
    </w:p>
    <w:p w14:paraId="652DA799" w14:textId="77777777" w:rsidR="00185DE4" w:rsidRDefault="00000000">
      <w:pPr>
        <w:spacing w:after="0" w:line="240" w:lineRule="auto"/>
        <w:ind w:left="173"/>
      </w:pPr>
      <w:r>
        <w:rPr>
          <w:rFonts w:ascii="Courier New" w:hAnsi="Courier New"/>
          <w:sz w:val="16"/>
        </w:rPr>
        <w:t xml:space="preserve">        ELSE</w:t>
      </w:r>
    </w:p>
    <w:p w14:paraId="23837BCA" w14:textId="77777777" w:rsidR="00185DE4" w:rsidRDefault="00000000">
      <w:pPr>
        <w:spacing w:after="0" w:line="240" w:lineRule="auto"/>
        <w:ind w:left="173"/>
      </w:pPr>
      <w:r>
        <w:rPr>
          <w:rFonts w:ascii="Courier New" w:hAnsi="Courier New"/>
          <w:sz w:val="16"/>
        </w:rPr>
        <w:t xml:space="preserve">            DISPLAY "Invalid menu selection."</w:t>
      </w:r>
    </w:p>
    <w:p w14:paraId="0630BABF" w14:textId="77777777" w:rsidR="00185DE4" w:rsidRDefault="00000000">
      <w:pPr>
        <w:spacing w:after="0" w:line="240" w:lineRule="auto"/>
        <w:ind w:left="173"/>
      </w:pPr>
      <w:r>
        <w:rPr>
          <w:rFonts w:ascii="Courier New" w:hAnsi="Courier New"/>
          <w:sz w:val="16"/>
        </w:rPr>
        <w:t xml:space="preserve">        END IF</w:t>
      </w:r>
    </w:p>
    <w:p w14:paraId="1678D402" w14:textId="77777777" w:rsidR="00185DE4" w:rsidRDefault="00000000">
      <w:pPr>
        <w:spacing w:after="0" w:line="240" w:lineRule="auto"/>
        <w:ind w:left="173"/>
      </w:pPr>
      <w:r>
        <w:rPr>
          <w:rFonts w:ascii="Courier New" w:hAnsi="Courier New"/>
          <w:sz w:val="16"/>
        </w:rPr>
        <w:t xml:space="preserve">    END WHILE</w:t>
      </w:r>
    </w:p>
    <w:p w14:paraId="346A010E" w14:textId="77777777" w:rsidR="00185DE4" w:rsidRDefault="00000000">
      <w:pPr>
        <w:spacing w:after="0" w:line="240" w:lineRule="auto"/>
        <w:ind w:left="173"/>
      </w:pPr>
      <w:r>
        <w:rPr>
          <w:rFonts w:ascii="Courier New" w:hAnsi="Courier New"/>
          <w:sz w:val="16"/>
        </w:rPr>
        <w:t>END PROCEDURE</w:t>
      </w:r>
    </w:p>
    <w:p w14:paraId="61B755FE" w14:textId="77777777" w:rsidR="00185DE4" w:rsidRDefault="00000000">
      <w:pPr>
        <w:pStyle w:val="Heading1"/>
        <w:spacing w:before="100" w:after="40"/>
      </w:pPr>
      <w:r>
        <w:t>Runtime Analysis</w:t>
      </w:r>
    </w:p>
    <w:p w14:paraId="516ADE4B" w14:textId="77777777" w:rsidR="00185DE4" w:rsidRDefault="00000000" w:rsidP="00287AEE">
      <w:pPr>
        <w:spacing w:line="480" w:lineRule="auto"/>
      </w:pPr>
      <w:r>
        <w:t>The CS 300 Pseudocode Document uses a chart with Code Line, Cost, # Times Executes, and Total Cost. The following charts use that same structure. The analysis focuses on loading, validating, creating, and storing course objects, as required by Project One. Assume n courses.</w:t>
      </w:r>
    </w:p>
    <w:p w14:paraId="0BDEC81A" w14:textId="77777777" w:rsidR="00185DE4" w:rsidRDefault="00000000">
      <w:pPr>
        <w:pStyle w:val="Heading2"/>
        <w:spacing w:before="100" w:after="40"/>
      </w:pPr>
      <w:r>
        <w:t>Vector Runtime</w:t>
      </w:r>
    </w:p>
    <w:tbl>
      <w:tblPr>
        <w:tblStyle w:val="TableGrid"/>
        <w:tblW w:w="0" w:type="auto"/>
        <w:jc w:val="center"/>
        <w:tblLook w:val="04A0" w:firstRow="1" w:lastRow="0" w:firstColumn="1" w:lastColumn="0" w:noHBand="0" w:noVBand="1"/>
      </w:tblPr>
      <w:tblGrid>
        <w:gridCol w:w="2556"/>
        <w:gridCol w:w="2556"/>
        <w:gridCol w:w="2556"/>
        <w:gridCol w:w="2556"/>
      </w:tblGrid>
      <w:tr w:rsidR="00185DE4" w14:paraId="1B1C757E" w14:textId="77777777">
        <w:trPr>
          <w:jc w:val="center"/>
        </w:trPr>
        <w:tc>
          <w:tcPr>
            <w:tcW w:w="2556" w:type="dxa"/>
            <w:vAlign w:val="center"/>
          </w:tcPr>
          <w:p w14:paraId="7CAF53A6" w14:textId="77777777" w:rsidR="00185DE4" w:rsidRDefault="00000000">
            <w:pPr>
              <w:spacing w:after="0" w:line="240" w:lineRule="auto"/>
            </w:pPr>
            <w:r>
              <w:rPr>
                <w:sz w:val="16"/>
              </w:rPr>
              <w:t>Code Line</w:t>
            </w:r>
          </w:p>
        </w:tc>
        <w:tc>
          <w:tcPr>
            <w:tcW w:w="2556" w:type="dxa"/>
            <w:vAlign w:val="center"/>
          </w:tcPr>
          <w:p w14:paraId="6D290F13" w14:textId="77777777" w:rsidR="00185DE4" w:rsidRDefault="00000000">
            <w:pPr>
              <w:spacing w:after="0" w:line="240" w:lineRule="auto"/>
            </w:pPr>
            <w:r>
              <w:rPr>
                <w:sz w:val="16"/>
              </w:rPr>
              <w:t>Cost</w:t>
            </w:r>
          </w:p>
        </w:tc>
        <w:tc>
          <w:tcPr>
            <w:tcW w:w="2556" w:type="dxa"/>
            <w:vAlign w:val="center"/>
          </w:tcPr>
          <w:p w14:paraId="5B342AD6" w14:textId="77777777" w:rsidR="00185DE4" w:rsidRDefault="00000000">
            <w:pPr>
              <w:spacing w:after="0" w:line="240" w:lineRule="auto"/>
            </w:pPr>
            <w:r>
              <w:rPr>
                <w:sz w:val="16"/>
              </w:rPr>
              <w:t># Times Executes</w:t>
            </w:r>
          </w:p>
        </w:tc>
        <w:tc>
          <w:tcPr>
            <w:tcW w:w="2556" w:type="dxa"/>
            <w:vAlign w:val="center"/>
          </w:tcPr>
          <w:p w14:paraId="7B5C32F9" w14:textId="77777777" w:rsidR="00185DE4" w:rsidRDefault="00000000">
            <w:pPr>
              <w:spacing w:after="0" w:line="240" w:lineRule="auto"/>
            </w:pPr>
            <w:r>
              <w:rPr>
                <w:sz w:val="16"/>
              </w:rPr>
              <w:t>Total Cost</w:t>
            </w:r>
          </w:p>
        </w:tc>
      </w:tr>
      <w:tr w:rsidR="00185DE4" w14:paraId="251B96EB" w14:textId="77777777">
        <w:trPr>
          <w:jc w:val="center"/>
        </w:trPr>
        <w:tc>
          <w:tcPr>
            <w:tcW w:w="2556" w:type="dxa"/>
            <w:vAlign w:val="center"/>
          </w:tcPr>
          <w:p w14:paraId="2DD41FFE" w14:textId="77777777" w:rsidR="00185DE4" w:rsidRDefault="00000000">
            <w:pPr>
              <w:spacing w:after="0" w:line="240" w:lineRule="auto"/>
            </w:pPr>
            <w:r>
              <w:rPr>
                <w:sz w:val="16"/>
              </w:rPr>
              <w:t>read all course lines</w:t>
            </w:r>
          </w:p>
        </w:tc>
        <w:tc>
          <w:tcPr>
            <w:tcW w:w="2556" w:type="dxa"/>
            <w:vAlign w:val="center"/>
          </w:tcPr>
          <w:p w14:paraId="3DDC161C" w14:textId="77777777" w:rsidR="00185DE4" w:rsidRDefault="00000000">
            <w:pPr>
              <w:spacing w:after="0" w:line="240" w:lineRule="auto"/>
            </w:pPr>
            <w:r>
              <w:rPr>
                <w:sz w:val="16"/>
              </w:rPr>
              <w:t>1</w:t>
            </w:r>
          </w:p>
        </w:tc>
        <w:tc>
          <w:tcPr>
            <w:tcW w:w="2556" w:type="dxa"/>
            <w:vAlign w:val="center"/>
          </w:tcPr>
          <w:p w14:paraId="3F490AE9" w14:textId="77777777" w:rsidR="00185DE4" w:rsidRDefault="00000000">
            <w:pPr>
              <w:spacing w:after="0" w:line="240" w:lineRule="auto"/>
            </w:pPr>
            <w:r>
              <w:rPr>
                <w:sz w:val="16"/>
              </w:rPr>
              <w:t>n</w:t>
            </w:r>
          </w:p>
        </w:tc>
        <w:tc>
          <w:tcPr>
            <w:tcW w:w="2556" w:type="dxa"/>
            <w:vAlign w:val="center"/>
          </w:tcPr>
          <w:p w14:paraId="70346535" w14:textId="77777777" w:rsidR="00185DE4" w:rsidRDefault="00000000">
            <w:pPr>
              <w:spacing w:after="0" w:line="240" w:lineRule="auto"/>
            </w:pPr>
            <w:r>
              <w:rPr>
                <w:sz w:val="16"/>
              </w:rPr>
              <w:t>n</w:t>
            </w:r>
          </w:p>
        </w:tc>
      </w:tr>
      <w:tr w:rsidR="00185DE4" w14:paraId="1CE1DF1A" w14:textId="77777777">
        <w:trPr>
          <w:jc w:val="center"/>
        </w:trPr>
        <w:tc>
          <w:tcPr>
            <w:tcW w:w="2556" w:type="dxa"/>
            <w:vAlign w:val="center"/>
          </w:tcPr>
          <w:p w14:paraId="2E79882B" w14:textId="77777777" w:rsidR="00185DE4" w:rsidRDefault="00000000">
            <w:pPr>
              <w:spacing w:after="0" w:line="240" w:lineRule="auto"/>
            </w:pPr>
            <w:r>
              <w:rPr>
                <w:sz w:val="16"/>
              </w:rPr>
              <w:t>create Course object</w:t>
            </w:r>
          </w:p>
        </w:tc>
        <w:tc>
          <w:tcPr>
            <w:tcW w:w="2556" w:type="dxa"/>
            <w:vAlign w:val="center"/>
          </w:tcPr>
          <w:p w14:paraId="0769A873" w14:textId="77777777" w:rsidR="00185DE4" w:rsidRDefault="00000000">
            <w:pPr>
              <w:spacing w:after="0" w:line="240" w:lineRule="auto"/>
            </w:pPr>
            <w:r>
              <w:rPr>
                <w:sz w:val="16"/>
              </w:rPr>
              <w:t>1</w:t>
            </w:r>
          </w:p>
        </w:tc>
        <w:tc>
          <w:tcPr>
            <w:tcW w:w="2556" w:type="dxa"/>
            <w:vAlign w:val="center"/>
          </w:tcPr>
          <w:p w14:paraId="7B6FFA8C" w14:textId="77777777" w:rsidR="00185DE4" w:rsidRDefault="00000000">
            <w:pPr>
              <w:spacing w:after="0" w:line="240" w:lineRule="auto"/>
            </w:pPr>
            <w:r>
              <w:rPr>
                <w:sz w:val="16"/>
              </w:rPr>
              <w:t>n</w:t>
            </w:r>
          </w:p>
        </w:tc>
        <w:tc>
          <w:tcPr>
            <w:tcW w:w="2556" w:type="dxa"/>
            <w:vAlign w:val="center"/>
          </w:tcPr>
          <w:p w14:paraId="11EBC499" w14:textId="77777777" w:rsidR="00185DE4" w:rsidRDefault="00000000">
            <w:pPr>
              <w:spacing w:after="0" w:line="240" w:lineRule="auto"/>
            </w:pPr>
            <w:r>
              <w:rPr>
                <w:sz w:val="16"/>
              </w:rPr>
              <w:t>n</w:t>
            </w:r>
          </w:p>
        </w:tc>
      </w:tr>
      <w:tr w:rsidR="00185DE4" w14:paraId="779E3D5A" w14:textId="77777777">
        <w:trPr>
          <w:jc w:val="center"/>
        </w:trPr>
        <w:tc>
          <w:tcPr>
            <w:tcW w:w="2556" w:type="dxa"/>
            <w:vAlign w:val="center"/>
          </w:tcPr>
          <w:p w14:paraId="2038A0CB" w14:textId="77777777" w:rsidR="00185DE4" w:rsidRDefault="00000000">
            <w:pPr>
              <w:spacing w:after="0" w:line="240" w:lineRule="auto"/>
            </w:pPr>
            <w:r>
              <w:rPr>
                <w:sz w:val="16"/>
              </w:rPr>
              <w:t>add Course to vector</w:t>
            </w:r>
          </w:p>
        </w:tc>
        <w:tc>
          <w:tcPr>
            <w:tcW w:w="2556" w:type="dxa"/>
            <w:vAlign w:val="center"/>
          </w:tcPr>
          <w:p w14:paraId="377D5600" w14:textId="77777777" w:rsidR="00185DE4" w:rsidRDefault="00000000">
            <w:pPr>
              <w:spacing w:after="0" w:line="240" w:lineRule="auto"/>
            </w:pPr>
            <w:r>
              <w:rPr>
                <w:sz w:val="16"/>
              </w:rPr>
              <w:t>1</w:t>
            </w:r>
          </w:p>
        </w:tc>
        <w:tc>
          <w:tcPr>
            <w:tcW w:w="2556" w:type="dxa"/>
            <w:vAlign w:val="center"/>
          </w:tcPr>
          <w:p w14:paraId="5E591810" w14:textId="77777777" w:rsidR="00185DE4" w:rsidRDefault="00000000">
            <w:pPr>
              <w:spacing w:after="0" w:line="240" w:lineRule="auto"/>
            </w:pPr>
            <w:r>
              <w:rPr>
                <w:sz w:val="16"/>
              </w:rPr>
              <w:t>n</w:t>
            </w:r>
          </w:p>
        </w:tc>
        <w:tc>
          <w:tcPr>
            <w:tcW w:w="2556" w:type="dxa"/>
            <w:vAlign w:val="center"/>
          </w:tcPr>
          <w:p w14:paraId="1AFD0464" w14:textId="77777777" w:rsidR="00185DE4" w:rsidRDefault="00000000">
            <w:pPr>
              <w:spacing w:after="0" w:line="240" w:lineRule="auto"/>
            </w:pPr>
            <w:r>
              <w:rPr>
                <w:sz w:val="16"/>
              </w:rPr>
              <w:t>n</w:t>
            </w:r>
          </w:p>
        </w:tc>
      </w:tr>
      <w:tr w:rsidR="00185DE4" w14:paraId="5495D204" w14:textId="77777777">
        <w:trPr>
          <w:jc w:val="center"/>
        </w:trPr>
        <w:tc>
          <w:tcPr>
            <w:tcW w:w="2556" w:type="dxa"/>
            <w:vAlign w:val="center"/>
          </w:tcPr>
          <w:p w14:paraId="0CA49B69" w14:textId="77777777" w:rsidR="00185DE4" w:rsidRDefault="00000000">
            <w:pPr>
              <w:spacing w:after="0" w:line="240" w:lineRule="auto"/>
            </w:pPr>
            <w:r>
              <w:rPr>
                <w:sz w:val="16"/>
              </w:rPr>
              <w:t>for each course during prerequisite validation</w:t>
            </w:r>
          </w:p>
        </w:tc>
        <w:tc>
          <w:tcPr>
            <w:tcW w:w="2556" w:type="dxa"/>
            <w:vAlign w:val="center"/>
          </w:tcPr>
          <w:p w14:paraId="21EACC69" w14:textId="77777777" w:rsidR="00185DE4" w:rsidRDefault="00000000">
            <w:pPr>
              <w:spacing w:after="0" w:line="240" w:lineRule="auto"/>
            </w:pPr>
            <w:r>
              <w:rPr>
                <w:sz w:val="16"/>
              </w:rPr>
              <w:t>1</w:t>
            </w:r>
          </w:p>
        </w:tc>
        <w:tc>
          <w:tcPr>
            <w:tcW w:w="2556" w:type="dxa"/>
            <w:vAlign w:val="center"/>
          </w:tcPr>
          <w:p w14:paraId="47B093A3" w14:textId="77777777" w:rsidR="00185DE4" w:rsidRDefault="00000000">
            <w:pPr>
              <w:spacing w:after="0" w:line="240" w:lineRule="auto"/>
            </w:pPr>
            <w:r>
              <w:rPr>
                <w:sz w:val="16"/>
              </w:rPr>
              <w:t>n</w:t>
            </w:r>
          </w:p>
        </w:tc>
        <w:tc>
          <w:tcPr>
            <w:tcW w:w="2556" w:type="dxa"/>
            <w:vAlign w:val="center"/>
          </w:tcPr>
          <w:p w14:paraId="5C1CB698" w14:textId="77777777" w:rsidR="00185DE4" w:rsidRDefault="00000000">
            <w:pPr>
              <w:spacing w:after="0" w:line="240" w:lineRule="auto"/>
            </w:pPr>
            <w:r>
              <w:rPr>
                <w:sz w:val="16"/>
              </w:rPr>
              <w:t>n</w:t>
            </w:r>
          </w:p>
        </w:tc>
      </w:tr>
      <w:tr w:rsidR="00185DE4" w14:paraId="5C8EF938" w14:textId="77777777">
        <w:trPr>
          <w:jc w:val="center"/>
        </w:trPr>
        <w:tc>
          <w:tcPr>
            <w:tcW w:w="2556" w:type="dxa"/>
            <w:vAlign w:val="center"/>
          </w:tcPr>
          <w:p w14:paraId="12A6B368" w14:textId="77777777" w:rsidR="00185DE4" w:rsidRDefault="00000000">
            <w:pPr>
              <w:spacing w:after="0" w:line="240" w:lineRule="auto"/>
            </w:pPr>
            <w:r>
              <w:rPr>
                <w:sz w:val="16"/>
              </w:rPr>
              <w:t>linear FindCourse for prerequisite</w:t>
            </w:r>
          </w:p>
        </w:tc>
        <w:tc>
          <w:tcPr>
            <w:tcW w:w="2556" w:type="dxa"/>
            <w:vAlign w:val="center"/>
          </w:tcPr>
          <w:p w14:paraId="203D48FE" w14:textId="77777777" w:rsidR="00185DE4" w:rsidRDefault="00000000">
            <w:pPr>
              <w:spacing w:after="0" w:line="240" w:lineRule="auto"/>
            </w:pPr>
            <w:r>
              <w:rPr>
                <w:sz w:val="16"/>
              </w:rPr>
              <w:t>n</w:t>
            </w:r>
          </w:p>
        </w:tc>
        <w:tc>
          <w:tcPr>
            <w:tcW w:w="2556" w:type="dxa"/>
            <w:vAlign w:val="center"/>
          </w:tcPr>
          <w:p w14:paraId="6A25F231" w14:textId="77777777" w:rsidR="00185DE4" w:rsidRDefault="00000000">
            <w:pPr>
              <w:spacing w:after="0" w:line="240" w:lineRule="auto"/>
            </w:pPr>
            <w:r>
              <w:rPr>
                <w:sz w:val="16"/>
              </w:rPr>
              <w:t>n</w:t>
            </w:r>
          </w:p>
        </w:tc>
        <w:tc>
          <w:tcPr>
            <w:tcW w:w="2556" w:type="dxa"/>
            <w:vAlign w:val="center"/>
          </w:tcPr>
          <w:p w14:paraId="4CC92B4D" w14:textId="77777777" w:rsidR="00185DE4" w:rsidRDefault="00000000">
            <w:pPr>
              <w:spacing w:after="0" w:line="240" w:lineRule="auto"/>
            </w:pPr>
            <w:r>
              <w:rPr>
                <w:sz w:val="16"/>
              </w:rPr>
              <w:t>n²</w:t>
            </w:r>
          </w:p>
        </w:tc>
      </w:tr>
      <w:tr w:rsidR="00185DE4" w14:paraId="08574570" w14:textId="77777777">
        <w:trPr>
          <w:jc w:val="center"/>
        </w:trPr>
        <w:tc>
          <w:tcPr>
            <w:tcW w:w="2556" w:type="dxa"/>
            <w:vAlign w:val="center"/>
          </w:tcPr>
          <w:p w14:paraId="73FBC7C9" w14:textId="77777777" w:rsidR="00185DE4" w:rsidRDefault="00000000">
            <w:pPr>
              <w:spacing w:after="0" w:line="240" w:lineRule="auto"/>
            </w:pPr>
            <w:r>
              <w:rPr>
                <w:sz w:val="16"/>
              </w:rPr>
              <w:t>Total Cost</w:t>
            </w:r>
          </w:p>
        </w:tc>
        <w:tc>
          <w:tcPr>
            <w:tcW w:w="2556" w:type="dxa"/>
            <w:vAlign w:val="center"/>
          </w:tcPr>
          <w:p w14:paraId="1D2C602F" w14:textId="77777777" w:rsidR="00185DE4" w:rsidRDefault="00185DE4">
            <w:pPr>
              <w:spacing w:after="0" w:line="240" w:lineRule="auto"/>
            </w:pPr>
          </w:p>
        </w:tc>
        <w:tc>
          <w:tcPr>
            <w:tcW w:w="2556" w:type="dxa"/>
            <w:vAlign w:val="center"/>
          </w:tcPr>
          <w:p w14:paraId="4A72AFC8" w14:textId="77777777" w:rsidR="00185DE4" w:rsidRDefault="00185DE4">
            <w:pPr>
              <w:spacing w:after="0" w:line="240" w:lineRule="auto"/>
            </w:pPr>
          </w:p>
        </w:tc>
        <w:tc>
          <w:tcPr>
            <w:tcW w:w="2556" w:type="dxa"/>
            <w:vAlign w:val="center"/>
          </w:tcPr>
          <w:p w14:paraId="2CCE7B27" w14:textId="77777777" w:rsidR="00185DE4" w:rsidRDefault="00000000">
            <w:pPr>
              <w:spacing w:after="0" w:line="240" w:lineRule="auto"/>
            </w:pPr>
            <w:r>
              <w:rPr>
                <w:sz w:val="16"/>
              </w:rPr>
              <w:t>n² + 4n</w:t>
            </w:r>
          </w:p>
        </w:tc>
      </w:tr>
    </w:tbl>
    <w:p w14:paraId="170F8AFE" w14:textId="77777777" w:rsidR="00185DE4" w:rsidRDefault="00000000">
      <w:r>
        <w:rPr>
          <w:b/>
        </w:rPr>
        <w:t>Runtime: O(n²)</w:t>
      </w:r>
    </w:p>
    <w:p w14:paraId="4A53F9AE" w14:textId="77777777" w:rsidR="00185DE4" w:rsidRDefault="00000000">
      <w:pPr>
        <w:pStyle w:val="Heading2"/>
        <w:spacing w:before="100" w:after="40"/>
      </w:pPr>
      <w:r>
        <w:t>Hash Table Runtime</w:t>
      </w:r>
    </w:p>
    <w:tbl>
      <w:tblPr>
        <w:tblStyle w:val="TableGrid"/>
        <w:tblW w:w="0" w:type="auto"/>
        <w:jc w:val="center"/>
        <w:tblLook w:val="04A0" w:firstRow="1" w:lastRow="0" w:firstColumn="1" w:lastColumn="0" w:noHBand="0" w:noVBand="1"/>
      </w:tblPr>
      <w:tblGrid>
        <w:gridCol w:w="2556"/>
        <w:gridCol w:w="2556"/>
        <w:gridCol w:w="2556"/>
        <w:gridCol w:w="2556"/>
      </w:tblGrid>
      <w:tr w:rsidR="00185DE4" w14:paraId="6C822CDE" w14:textId="77777777">
        <w:trPr>
          <w:jc w:val="center"/>
        </w:trPr>
        <w:tc>
          <w:tcPr>
            <w:tcW w:w="2556" w:type="dxa"/>
            <w:vAlign w:val="center"/>
          </w:tcPr>
          <w:p w14:paraId="129E6606" w14:textId="77777777" w:rsidR="00185DE4" w:rsidRDefault="00000000">
            <w:pPr>
              <w:spacing w:after="0" w:line="240" w:lineRule="auto"/>
            </w:pPr>
            <w:r>
              <w:rPr>
                <w:sz w:val="16"/>
              </w:rPr>
              <w:t>Code Line</w:t>
            </w:r>
          </w:p>
        </w:tc>
        <w:tc>
          <w:tcPr>
            <w:tcW w:w="2556" w:type="dxa"/>
            <w:vAlign w:val="center"/>
          </w:tcPr>
          <w:p w14:paraId="61BCB78A" w14:textId="77777777" w:rsidR="00185DE4" w:rsidRDefault="00000000">
            <w:pPr>
              <w:spacing w:after="0" w:line="240" w:lineRule="auto"/>
            </w:pPr>
            <w:r>
              <w:rPr>
                <w:sz w:val="16"/>
              </w:rPr>
              <w:t>Cost</w:t>
            </w:r>
          </w:p>
        </w:tc>
        <w:tc>
          <w:tcPr>
            <w:tcW w:w="2556" w:type="dxa"/>
            <w:vAlign w:val="center"/>
          </w:tcPr>
          <w:p w14:paraId="1FDA0E4A" w14:textId="77777777" w:rsidR="00185DE4" w:rsidRDefault="00000000">
            <w:pPr>
              <w:spacing w:after="0" w:line="240" w:lineRule="auto"/>
            </w:pPr>
            <w:r>
              <w:rPr>
                <w:sz w:val="16"/>
              </w:rPr>
              <w:t># Times Executes</w:t>
            </w:r>
          </w:p>
        </w:tc>
        <w:tc>
          <w:tcPr>
            <w:tcW w:w="2556" w:type="dxa"/>
            <w:vAlign w:val="center"/>
          </w:tcPr>
          <w:p w14:paraId="0B62E89B" w14:textId="77777777" w:rsidR="00185DE4" w:rsidRDefault="00000000">
            <w:pPr>
              <w:spacing w:after="0" w:line="240" w:lineRule="auto"/>
            </w:pPr>
            <w:r>
              <w:rPr>
                <w:sz w:val="16"/>
              </w:rPr>
              <w:t>Total Cost</w:t>
            </w:r>
          </w:p>
        </w:tc>
      </w:tr>
      <w:tr w:rsidR="00185DE4" w14:paraId="64C8926C" w14:textId="77777777">
        <w:trPr>
          <w:jc w:val="center"/>
        </w:trPr>
        <w:tc>
          <w:tcPr>
            <w:tcW w:w="2556" w:type="dxa"/>
            <w:vAlign w:val="center"/>
          </w:tcPr>
          <w:p w14:paraId="59002114" w14:textId="77777777" w:rsidR="00185DE4" w:rsidRDefault="00000000">
            <w:pPr>
              <w:spacing w:after="0" w:line="240" w:lineRule="auto"/>
            </w:pPr>
            <w:r>
              <w:rPr>
                <w:sz w:val="16"/>
              </w:rPr>
              <w:t>read all course lines</w:t>
            </w:r>
          </w:p>
        </w:tc>
        <w:tc>
          <w:tcPr>
            <w:tcW w:w="2556" w:type="dxa"/>
            <w:vAlign w:val="center"/>
          </w:tcPr>
          <w:p w14:paraId="7501F3C6" w14:textId="77777777" w:rsidR="00185DE4" w:rsidRDefault="00000000">
            <w:pPr>
              <w:spacing w:after="0" w:line="240" w:lineRule="auto"/>
            </w:pPr>
            <w:r>
              <w:rPr>
                <w:sz w:val="16"/>
              </w:rPr>
              <w:t>1</w:t>
            </w:r>
          </w:p>
        </w:tc>
        <w:tc>
          <w:tcPr>
            <w:tcW w:w="2556" w:type="dxa"/>
            <w:vAlign w:val="center"/>
          </w:tcPr>
          <w:p w14:paraId="66F1E844" w14:textId="77777777" w:rsidR="00185DE4" w:rsidRDefault="00000000">
            <w:pPr>
              <w:spacing w:after="0" w:line="240" w:lineRule="auto"/>
            </w:pPr>
            <w:r>
              <w:rPr>
                <w:sz w:val="16"/>
              </w:rPr>
              <w:t>n</w:t>
            </w:r>
          </w:p>
        </w:tc>
        <w:tc>
          <w:tcPr>
            <w:tcW w:w="2556" w:type="dxa"/>
            <w:vAlign w:val="center"/>
          </w:tcPr>
          <w:p w14:paraId="696863C6" w14:textId="77777777" w:rsidR="00185DE4" w:rsidRDefault="00000000">
            <w:pPr>
              <w:spacing w:after="0" w:line="240" w:lineRule="auto"/>
            </w:pPr>
            <w:r>
              <w:rPr>
                <w:sz w:val="16"/>
              </w:rPr>
              <w:t>n</w:t>
            </w:r>
          </w:p>
        </w:tc>
      </w:tr>
      <w:tr w:rsidR="00185DE4" w14:paraId="74EFAB58" w14:textId="77777777">
        <w:trPr>
          <w:jc w:val="center"/>
        </w:trPr>
        <w:tc>
          <w:tcPr>
            <w:tcW w:w="2556" w:type="dxa"/>
            <w:vAlign w:val="center"/>
          </w:tcPr>
          <w:p w14:paraId="7DA61DDC" w14:textId="77777777" w:rsidR="00185DE4" w:rsidRDefault="00000000">
            <w:pPr>
              <w:spacing w:after="0" w:line="240" w:lineRule="auto"/>
            </w:pPr>
            <w:r>
              <w:rPr>
                <w:sz w:val="16"/>
              </w:rPr>
              <w:t>create Course object</w:t>
            </w:r>
          </w:p>
        </w:tc>
        <w:tc>
          <w:tcPr>
            <w:tcW w:w="2556" w:type="dxa"/>
            <w:vAlign w:val="center"/>
          </w:tcPr>
          <w:p w14:paraId="68D47EF3" w14:textId="77777777" w:rsidR="00185DE4" w:rsidRDefault="00000000">
            <w:pPr>
              <w:spacing w:after="0" w:line="240" w:lineRule="auto"/>
            </w:pPr>
            <w:r>
              <w:rPr>
                <w:sz w:val="16"/>
              </w:rPr>
              <w:t>1</w:t>
            </w:r>
          </w:p>
        </w:tc>
        <w:tc>
          <w:tcPr>
            <w:tcW w:w="2556" w:type="dxa"/>
            <w:vAlign w:val="center"/>
          </w:tcPr>
          <w:p w14:paraId="3B171E0C" w14:textId="77777777" w:rsidR="00185DE4" w:rsidRDefault="00000000">
            <w:pPr>
              <w:spacing w:after="0" w:line="240" w:lineRule="auto"/>
            </w:pPr>
            <w:r>
              <w:rPr>
                <w:sz w:val="16"/>
              </w:rPr>
              <w:t>n</w:t>
            </w:r>
          </w:p>
        </w:tc>
        <w:tc>
          <w:tcPr>
            <w:tcW w:w="2556" w:type="dxa"/>
            <w:vAlign w:val="center"/>
          </w:tcPr>
          <w:p w14:paraId="00E8902C" w14:textId="77777777" w:rsidR="00185DE4" w:rsidRDefault="00000000">
            <w:pPr>
              <w:spacing w:after="0" w:line="240" w:lineRule="auto"/>
            </w:pPr>
            <w:r>
              <w:rPr>
                <w:sz w:val="16"/>
              </w:rPr>
              <w:t>n</w:t>
            </w:r>
          </w:p>
        </w:tc>
      </w:tr>
      <w:tr w:rsidR="00185DE4" w14:paraId="262530A4" w14:textId="77777777">
        <w:trPr>
          <w:jc w:val="center"/>
        </w:trPr>
        <w:tc>
          <w:tcPr>
            <w:tcW w:w="2556" w:type="dxa"/>
            <w:vAlign w:val="center"/>
          </w:tcPr>
          <w:p w14:paraId="298D3420" w14:textId="77777777" w:rsidR="00185DE4" w:rsidRDefault="00000000">
            <w:pPr>
              <w:spacing w:after="0" w:line="240" w:lineRule="auto"/>
            </w:pPr>
            <w:r>
              <w:rPr>
                <w:sz w:val="16"/>
              </w:rPr>
              <w:t>validate prerequisite membership</w:t>
            </w:r>
          </w:p>
        </w:tc>
        <w:tc>
          <w:tcPr>
            <w:tcW w:w="2556" w:type="dxa"/>
            <w:vAlign w:val="center"/>
          </w:tcPr>
          <w:p w14:paraId="291576E2" w14:textId="77777777" w:rsidR="00185DE4" w:rsidRDefault="00000000">
            <w:pPr>
              <w:spacing w:after="0" w:line="240" w:lineRule="auto"/>
            </w:pPr>
            <w:r>
              <w:rPr>
                <w:sz w:val="16"/>
              </w:rPr>
              <w:t>1</w:t>
            </w:r>
          </w:p>
        </w:tc>
        <w:tc>
          <w:tcPr>
            <w:tcW w:w="2556" w:type="dxa"/>
            <w:vAlign w:val="center"/>
          </w:tcPr>
          <w:p w14:paraId="377E8BFA" w14:textId="77777777" w:rsidR="00185DE4" w:rsidRDefault="00000000">
            <w:pPr>
              <w:spacing w:after="0" w:line="240" w:lineRule="auto"/>
            </w:pPr>
            <w:r>
              <w:rPr>
                <w:sz w:val="16"/>
              </w:rPr>
              <w:t>n</w:t>
            </w:r>
          </w:p>
        </w:tc>
        <w:tc>
          <w:tcPr>
            <w:tcW w:w="2556" w:type="dxa"/>
            <w:vAlign w:val="center"/>
          </w:tcPr>
          <w:p w14:paraId="0CCCC16D" w14:textId="77777777" w:rsidR="00185DE4" w:rsidRDefault="00000000">
            <w:pPr>
              <w:spacing w:after="0" w:line="240" w:lineRule="auto"/>
            </w:pPr>
            <w:r>
              <w:rPr>
                <w:sz w:val="16"/>
              </w:rPr>
              <w:t>n</w:t>
            </w:r>
          </w:p>
        </w:tc>
      </w:tr>
      <w:tr w:rsidR="00185DE4" w14:paraId="09F30268" w14:textId="77777777">
        <w:trPr>
          <w:jc w:val="center"/>
        </w:trPr>
        <w:tc>
          <w:tcPr>
            <w:tcW w:w="2556" w:type="dxa"/>
            <w:vAlign w:val="center"/>
          </w:tcPr>
          <w:p w14:paraId="7BC7C656" w14:textId="77777777" w:rsidR="00185DE4" w:rsidRDefault="00000000">
            <w:pPr>
              <w:spacing w:after="0" w:line="240" w:lineRule="auto"/>
            </w:pPr>
            <w:r>
              <w:rPr>
                <w:sz w:val="16"/>
              </w:rPr>
              <w:t>hash-table Insert average case</w:t>
            </w:r>
          </w:p>
        </w:tc>
        <w:tc>
          <w:tcPr>
            <w:tcW w:w="2556" w:type="dxa"/>
            <w:vAlign w:val="center"/>
          </w:tcPr>
          <w:p w14:paraId="3A10CB60" w14:textId="77777777" w:rsidR="00185DE4" w:rsidRDefault="00000000">
            <w:pPr>
              <w:spacing w:after="0" w:line="240" w:lineRule="auto"/>
            </w:pPr>
            <w:r>
              <w:rPr>
                <w:sz w:val="16"/>
              </w:rPr>
              <w:t>1</w:t>
            </w:r>
          </w:p>
        </w:tc>
        <w:tc>
          <w:tcPr>
            <w:tcW w:w="2556" w:type="dxa"/>
            <w:vAlign w:val="center"/>
          </w:tcPr>
          <w:p w14:paraId="3156FE90" w14:textId="77777777" w:rsidR="00185DE4" w:rsidRDefault="00000000">
            <w:pPr>
              <w:spacing w:after="0" w:line="240" w:lineRule="auto"/>
            </w:pPr>
            <w:r>
              <w:rPr>
                <w:sz w:val="16"/>
              </w:rPr>
              <w:t>n</w:t>
            </w:r>
          </w:p>
        </w:tc>
        <w:tc>
          <w:tcPr>
            <w:tcW w:w="2556" w:type="dxa"/>
            <w:vAlign w:val="center"/>
          </w:tcPr>
          <w:p w14:paraId="7170A83C" w14:textId="77777777" w:rsidR="00185DE4" w:rsidRDefault="00000000">
            <w:pPr>
              <w:spacing w:after="0" w:line="240" w:lineRule="auto"/>
            </w:pPr>
            <w:r>
              <w:rPr>
                <w:sz w:val="16"/>
              </w:rPr>
              <w:t>n</w:t>
            </w:r>
          </w:p>
        </w:tc>
      </w:tr>
      <w:tr w:rsidR="00185DE4" w14:paraId="1334CEDE" w14:textId="77777777">
        <w:trPr>
          <w:jc w:val="center"/>
        </w:trPr>
        <w:tc>
          <w:tcPr>
            <w:tcW w:w="2556" w:type="dxa"/>
            <w:vAlign w:val="center"/>
          </w:tcPr>
          <w:p w14:paraId="4AB005F4" w14:textId="77777777" w:rsidR="00185DE4" w:rsidRDefault="00000000">
            <w:pPr>
              <w:spacing w:after="0" w:line="240" w:lineRule="auto"/>
            </w:pPr>
            <w:r>
              <w:rPr>
                <w:sz w:val="16"/>
              </w:rPr>
              <w:t>Total Cost</w:t>
            </w:r>
          </w:p>
        </w:tc>
        <w:tc>
          <w:tcPr>
            <w:tcW w:w="2556" w:type="dxa"/>
            <w:vAlign w:val="center"/>
          </w:tcPr>
          <w:p w14:paraId="5DE147FE" w14:textId="77777777" w:rsidR="00185DE4" w:rsidRDefault="00185DE4">
            <w:pPr>
              <w:spacing w:after="0" w:line="240" w:lineRule="auto"/>
            </w:pPr>
          </w:p>
        </w:tc>
        <w:tc>
          <w:tcPr>
            <w:tcW w:w="2556" w:type="dxa"/>
            <w:vAlign w:val="center"/>
          </w:tcPr>
          <w:p w14:paraId="2693B9C3" w14:textId="77777777" w:rsidR="00185DE4" w:rsidRDefault="00185DE4">
            <w:pPr>
              <w:spacing w:after="0" w:line="240" w:lineRule="auto"/>
            </w:pPr>
          </w:p>
        </w:tc>
        <w:tc>
          <w:tcPr>
            <w:tcW w:w="2556" w:type="dxa"/>
            <w:vAlign w:val="center"/>
          </w:tcPr>
          <w:p w14:paraId="0C4A2331" w14:textId="77777777" w:rsidR="00185DE4" w:rsidRDefault="00000000">
            <w:pPr>
              <w:spacing w:after="0" w:line="240" w:lineRule="auto"/>
            </w:pPr>
            <w:r>
              <w:rPr>
                <w:sz w:val="16"/>
              </w:rPr>
              <w:t>4n</w:t>
            </w:r>
          </w:p>
        </w:tc>
      </w:tr>
    </w:tbl>
    <w:p w14:paraId="6BF0D9BC" w14:textId="77777777" w:rsidR="00185DE4" w:rsidRDefault="00000000">
      <w:r>
        <w:rPr>
          <w:b/>
        </w:rPr>
        <w:t>Runtime: O(n) average; O(n²) worst case if collisions cause linear operations</w:t>
      </w:r>
    </w:p>
    <w:p w14:paraId="11DDFF41" w14:textId="77777777" w:rsidR="00185DE4" w:rsidRDefault="00000000">
      <w:pPr>
        <w:pStyle w:val="Heading2"/>
        <w:spacing w:before="100" w:after="40"/>
      </w:pPr>
      <w:r>
        <w:t>Binary Search Tree Runtime</w:t>
      </w:r>
    </w:p>
    <w:tbl>
      <w:tblPr>
        <w:tblStyle w:val="TableGrid"/>
        <w:tblW w:w="0" w:type="auto"/>
        <w:jc w:val="center"/>
        <w:tblLook w:val="04A0" w:firstRow="1" w:lastRow="0" w:firstColumn="1" w:lastColumn="0" w:noHBand="0" w:noVBand="1"/>
      </w:tblPr>
      <w:tblGrid>
        <w:gridCol w:w="2556"/>
        <w:gridCol w:w="2556"/>
        <w:gridCol w:w="2556"/>
        <w:gridCol w:w="2556"/>
      </w:tblGrid>
      <w:tr w:rsidR="00185DE4" w14:paraId="00A5388E" w14:textId="77777777">
        <w:trPr>
          <w:jc w:val="center"/>
        </w:trPr>
        <w:tc>
          <w:tcPr>
            <w:tcW w:w="2556" w:type="dxa"/>
            <w:vAlign w:val="center"/>
          </w:tcPr>
          <w:p w14:paraId="0C962121" w14:textId="77777777" w:rsidR="00185DE4" w:rsidRDefault="00000000">
            <w:pPr>
              <w:spacing w:after="0" w:line="240" w:lineRule="auto"/>
            </w:pPr>
            <w:r>
              <w:rPr>
                <w:sz w:val="16"/>
              </w:rPr>
              <w:t>Code Line</w:t>
            </w:r>
          </w:p>
        </w:tc>
        <w:tc>
          <w:tcPr>
            <w:tcW w:w="2556" w:type="dxa"/>
            <w:vAlign w:val="center"/>
          </w:tcPr>
          <w:p w14:paraId="7681B186" w14:textId="77777777" w:rsidR="00185DE4" w:rsidRDefault="00000000">
            <w:pPr>
              <w:spacing w:after="0" w:line="240" w:lineRule="auto"/>
            </w:pPr>
            <w:r>
              <w:rPr>
                <w:sz w:val="16"/>
              </w:rPr>
              <w:t>Cost</w:t>
            </w:r>
          </w:p>
        </w:tc>
        <w:tc>
          <w:tcPr>
            <w:tcW w:w="2556" w:type="dxa"/>
            <w:vAlign w:val="center"/>
          </w:tcPr>
          <w:p w14:paraId="688446E8" w14:textId="77777777" w:rsidR="00185DE4" w:rsidRDefault="00000000">
            <w:pPr>
              <w:spacing w:after="0" w:line="240" w:lineRule="auto"/>
            </w:pPr>
            <w:r>
              <w:rPr>
                <w:sz w:val="16"/>
              </w:rPr>
              <w:t># Times Executes</w:t>
            </w:r>
          </w:p>
        </w:tc>
        <w:tc>
          <w:tcPr>
            <w:tcW w:w="2556" w:type="dxa"/>
            <w:vAlign w:val="center"/>
          </w:tcPr>
          <w:p w14:paraId="35A11B68" w14:textId="77777777" w:rsidR="00185DE4" w:rsidRDefault="00000000">
            <w:pPr>
              <w:spacing w:after="0" w:line="240" w:lineRule="auto"/>
            </w:pPr>
            <w:r>
              <w:rPr>
                <w:sz w:val="16"/>
              </w:rPr>
              <w:t>Total Cost</w:t>
            </w:r>
          </w:p>
        </w:tc>
      </w:tr>
      <w:tr w:rsidR="00185DE4" w14:paraId="3F1FD021" w14:textId="77777777">
        <w:trPr>
          <w:jc w:val="center"/>
        </w:trPr>
        <w:tc>
          <w:tcPr>
            <w:tcW w:w="2556" w:type="dxa"/>
            <w:vAlign w:val="center"/>
          </w:tcPr>
          <w:p w14:paraId="5D7755E8" w14:textId="77777777" w:rsidR="00185DE4" w:rsidRDefault="00000000">
            <w:pPr>
              <w:spacing w:after="0" w:line="240" w:lineRule="auto"/>
            </w:pPr>
            <w:r>
              <w:rPr>
                <w:sz w:val="16"/>
              </w:rPr>
              <w:t>read all course lines</w:t>
            </w:r>
          </w:p>
        </w:tc>
        <w:tc>
          <w:tcPr>
            <w:tcW w:w="2556" w:type="dxa"/>
            <w:vAlign w:val="center"/>
          </w:tcPr>
          <w:p w14:paraId="46279992" w14:textId="77777777" w:rsidR="00185DE4" w:rsidRDefault="00000000">
            <w:pPr>
              <w:spacing w:after="0" w:line="240" w:lineRule="auto"/>
            </w:pPr>
            <w:r>
              <w:rPr>
                <w:sz w:val="16"/>
              </w:rPr>
              <w:t>1</w:t>
            </w:r>
          </w:p>
        </w:tc>
        <w:tc>
          <w:tcPr>
            <w:tcW w:w="2556" w:type="dxa"/>
            <w:vAlign w:val="center"/>
          </w:tcPr>
          <w:p w14:paraId="783B57BE" w14:textId="77777777" w:rsidR="00185DE4" w:rsidRDefault="00000000">
            <w:pPr>
              <w:spacing w:after="0" w:line="240" w:lineRule="auto"/>
            </w:pPr>
            <w:r>
              <w:rPr>
                <w:sz w:val="16"/>
              </w:rPr>
              <w:t>n</w:t>
            </w:r>
          </w:p>
        </w:tc>
        <w:tc>
          <w:tcPr>
            <w:tcW w:w="2556" w:type="dxa"/>
            <w:vAlign w:val="center"/>
          </w:tcPr>
          <w:p w14:paraId="17A20ED5" w14:textId="77777777" w:rsidR="00185DE4" w:rsidRDefault="00000000">
            <w:pPr>
              <w:spacing w:after="0" w:line="240" w:lineRule="auto"/>
            </w:pPr>
            <w:r>
              <w:rPr>
                <w:sz w:val="16"/>
              </w:rPr>
              <w:t>n</w:t>
            </w:r>
          </w:p>
        </w:tc>
      </w:tr>
      <w:tr w:rsidR="00185DE4" w14:paraId="0FC859B3" w14:textId="77777777">
        <w:trPr>
          <w:jc w:val="center"/>
        </w:trPr>
        <w:tc>
          <w:tcPr>
            <w:tcW w:w="2556" w:type="dxa"/>
            <w:vAlign w:val="center"/>
          </w:tcPr>
          <w:p w14:paraId="42805828" w14:textId="77777777" w:rsidR="00185DE4" w:rsidRDefault="00000000">
            <w:pPr>
              <w:spacing w:after="0" w:line="240" w:lineRule="auto"/>
            </w:pPr>
            <w:r>
              <w:rPr>
                <w:sz w:val="16"/>
              </w:rPr>
              <w:t>create Course object</w:t>
            </w:r>
          </w:p>
        </w:tc>
        <w:tc>
          <w:tcPr>
            <w:tcW w:w="2556" w:type="dxa"/>
            <w:vAlign w:val="center"/>
          </w:tcPr>
          <w:p w14:paraId="50C2CC06" w14:textId="77777777" w:rsidR="00185DE4" w:rsidRDefault="00000000">
            <w:pPr>
              <w:spacing w:after="0" w:line="240" w:lineRule="auto"/>
            </w:pPr>
            <w:r>
              <w:rPr>
                <w:sz w:val="16"/>
              </w:rPr>
              <w:t>1</w:t>
            </w:r>
          </w:p>
        </w:tc>
        <w:tc>
          <w:tcPr>
            <w:tcW w:w="2556" w:type="dxa"/>
            <w:vAlign w:val="center"/>
          </w:tcPr>
          <w:p w14:paraId="5C19E5AF" w14:textId="77777777" w:rsidR="00185DE4" w:rsidRDefault="00000000">
            <w:pPr>
              <w:spacing w:after="0" w:line="240" w:lineRule="auto"/>
            </w:pPr>
            <w:r>
              <w:rPr>
                <w:sz w:val="16"/>
              </w:rPr>
              <w:t>n</w:t>
            </w:r>
          </w:p>
        </w:tc>
        <w:tc>
          <w:tcPr>
            <w:tcW w:w="2556" w:type="dxa"/>
            <w:vAlign w:val="center"/>
          </w:tcPr>
          <w:p w14:paraId="688D4CCE" w14:textId="77777777" w:rsidR="00185DE4" w:rsidRDefault="00000000">
            <w:pPr>
              <w:spacing w:after="0" w:line="240" w:lineRule="auto"/>
            </w:pPr>
            <w:r>
              <w:rPr>
                <w:sz w:val="16"/>
              </w:rPr>
              <w:t>n</w:t>
            </w:r>
          </w:p>
        </w:tc>
      </w:tr>
      <w:tr w:rsidR="00185DE4" w14:paraId="055AE7E6" w14:textId="77777777">
        <w:trPr>
          <w:jc w:val="center"/>
        </w:trPr>
        <w:tc>
          <w:tcPr>
            <w:tcW w:w="2556" w:type="dxa"/>
            <w:vAlign w:val="center"/>
          </w:tcPr>
          <w:p w14:paraId="1425D9DC" w14:textId="77777777" w:rsidR="00185DE4" w:rsidRDefault="00000000">
            <w:pPr>
              <w:spacing w:after="0" w:line="240" w:lineRule="auto"/>
            </w:pPr>
            <w:r>
              <w:rPr>
                <w:sz w:val="16"/>
              </w:rPr>
              <w:t>validate prerequisite membership</w:t>
            </w:r>
          </w:p>
        </w:tc>
        <w:tc>
          <w:tcPr>
            <w:tcW w:w="2556" w:type="dxa"/>
            <w:vAlign w:val="center"/>
          </w:tcPr>
          <w:p w14:paraId="0B237862" w14:textId="77777777" w:rsidR="00185DE4" w:rsidRDefault="00000000">
            <w:pPr>
              <w:spacing w:after="0" w:line="240" w:lineRule="auto"/>
            </w:pPr>
            <w:r>
              <w:rPr>
                <w:sz w:val="16"/>
              </w:rPr>
              <w:t>1</w:t>
            </w:r>
          </w:p>
        </w:tc>
        <w:tc>
          <w:tcPr>
            <w:tcW w:w="2556" w:type="dxa"/>
            <w:vAlign w:val="center"/>
          </w:tcPr>
          <w:p w14:paraId="6ACE0890" w14:textId="77777777" w:rsidR="00185DE4" w:rsidRDefault="00000000">
            <w:pPr>
              <w:spacing w:after="0" w:line="240" w:lineRule="auto"/>
            </w:pPr>
            <w:r>
              <w:rPr>
                <w:sz w:val="16"/>
              </w:rPr>
              <w:t>n</w:t>
            </w:r>
          </w:p>
        </w:tc>
        <w:tc>
          <w:tcPr>
            <w:tcW w:w="2556" w:type="dxa"/>
            <w:vAlign w:val="center"/>
          </w:tcPr>
          <w:p w14:paraId="7D2B68A8" w14:textId="77777777" w:rsidR="00185DE4" w:rsidRDefault="00000000">
            <w:pPr>
              <w:spacing w:after="0" w:line="240" w:lineRule="auto"/>
            </w:pPr>
            <w:r>
              <w:rPr>
                <w:sz w:val="16"/>
              </w:rPr>
              <w:t>n</w:t>
            </w:r>
          </w:p>
        </w:tc>
      </w:tr>
      <w:tr w:rsidR="00185DE4" w14:paraId="38F75F93" w14:textId="77777777">
        <w:trPr>
          <w:jc w:val="center"/>
        </w:trPr>
        <w:tc>
          <w:tcPr>
            <w:tcW w:w="2556" w:type="dxa"/>
            <w:vAlign w:val="center"/>
          </w:tcPr>
          <w:p w14:paraId="0B7F2791" w14:textId="77777777" w:rsidR="00185DE4" w:rsidRDefault="00000000">
            <w:pPr>
              <w:spacing w:after="0" w:line="240" w:lineRule="auto"/>
            </w:pPr>
            <w:r>
              <w:rPr>
                <w:sz w:val="16"/>
              </w:rPr>
              <w:t>BST Insert worst case</w:t>
            </w:r>
          </w:p>
        </w:tc>
        <w:tc>
          <w:tcPr>
            <w:tcW w:w="2556" w:type="dxa"/>
            <w:vAlign w:val="center"/>
          </w:tcPr>
          <w:p w14:paraId="281DA451" w14:textId="77777777" w:rsidR="00185DE4" w:rsidRDefault="00000000">
            <w:pPr>
              <w:spacing w:after="0" w:line="240" w:lineRule="auto"/>
            </w:pPr>
            <w:r>
              <w:rPr>
                <w:sz w:val="16"/>
              </w:rPr>
              <w:t>n</w:t>
            </w:r>
          </w:p>
        </w:tc>
        <w:tc>
          <w:tcPr>
            <w:tcW w:w="2556" w:type="dxa"/>
            <w:vAlign w:val="center"/>
          </w:tcPr>
          <w:p w14:paraId="14358B93" w14:textId="77777777" w:rsidR="00185DE4" w:rsidRDefault="00000000">
            <w:pPr>
              <w:spacing w:after="0" w:line="240" w:lineRule="auto"/>
            </w:pPr>
            <w:r>
              <w:rPr>
                <w:sz w:val="16"/>
              </w:rPr>
              <w:t>n</w:t>
            </w:r>
          </w:p>
        </w:tc>
        <w:tc>
          <w:tcPr>
            <w:tcW w:w="2556" w:type="dxa"/>
            <w:vAlign w:val="center"/>
          </w:tcPr>
          <w:p w14:paraId="65383934" w14:textId="77777777" w:rsidR="00185DE4" w:rsidRDefault="00000000">
            <w:pPr>
              <w:spacing w:after="0" w:line="240" w:lineRule="auto"/>
            </w:pPr>
            <w:r>
              <w:rPr>
                <w:sz w:val="16"/>
              </w:rPr>
              <w:t>n²</w:t>
            </w:r>
          </w:p>
        </w:tc>
      </w:tr>
      <w:tr w:rsidR="00185DE4" w14:paraId="4781BDE7" w14:textId="77777777">
        <w:trPr>
          <w:jc w:val="center"/>
        </w:trPr>
        <w:tc>
          <w:tcPr>
            <w:tcW w:w="2556" w:type="dxa"/>
            <w:vAlign w:val="center"/>
          </w:tcPr>
          <w:p w14:paraId="051A6286" w14:textId="77777777" w:rsidR="00185DE4" w:rsidRDefault="00000000">
            <w:pPr>
              <w:spacing w:after="0" w:line="240" w:lineRule="auto"/>
            </w:pPr>
            <w:r>
              <w:rPr>
                <w:sz w:val="16"/>
              </w:rPr>
              <w:t>Total Cost</w:t>
            </w:r>
          </w:p>
        </w:tc>
        <w:tc>
          <w:tcPr>
            <w:tcW w:w="2556" w:type="dxa"/>
            <w:vAlign w:val="center"/>
          </w:tcPr>
          <w:p w14:paraId="6042532B" w14:textId="77777777" w:rsidR="00185DE4" w:rsidRDefault="00185DE4">
            <w:pPr>
              <w:spacing w:after="0" w:line="240" w:lineRule="auto"/>
            </w:pPr>
          </w:p>
        </w:tc>
        <w:tc>
          <w:tcPr>
            <w:tcW w:w="2556" w:type="dxa"/>
            <w:vAlign w:val="center"/>
          </w:tcPr>
          <w:p w14:paraId="6B7D8411" w14:textId="77777777" w:rsidR="00185DE4" w:rsidRDefault="00185DE4">
            <w:pPr>
              <w:spacing w:after="0" w:line="240" w:lineRule="auto"/>
            </w:pPr>
          </w:p>
        </w:tc>
        <w:tc>
          <w:tcPr>
            <w:tcW w:w="2556" w:type="dxa"/>
            <w:vAlign w:val="center"/>
          </w:tcPr>
          <w:p w14:paraId="49406C26" w14:textId="77777777" w:rsidR="00185DE4" w:rsidRDefault="00000000">
            <w:pPr>
              <w:spacing w:after="0" w:line="240" w:lineRule="auto"/>
            </w:pPr>
            <w:r>
              <w:rPr>
                <w:sz w:val="16"/>
              </w:rPr>
              <w:t>n² + 3n</w:t>
            </w:r>
          </w:p>
        </w:tc>
      </w:tr>
    </w:tbl>
    <w:p w14:paraId="575F276D" w14:textId="77777777" w:rsidR="00185DE4" w:rsidRDefault="00000000">
      <w:r>
        <w:rPr>
          <w:b/>
        </w:rPr>
        <w:t>Runtime: O(n²) worst case; O(n log n) when the tree remains balanced</w:t>
      </w:r>
    </w:p>
    <w:p w14:paraId="787858A3" w14:textId="77777777" w:rsidR="00185DE4" w:rsidRDefault="00000000" w:rsidP="00287AEE">
      <w:pPr>
        <w:pStyle w:val="Heading1"/>
        <w:spacing w:before="100" w:after="40" w:line="480" w:lineRule="auto"/>
      </w:pPr>
      <w:r>
        <w:lastRenderedPageBreak/>
        <w:t>Advantages and Disadvantages</w:t>
      </w:r>
    </w:p>
    <w:p w14:paraId="3BED4F77" w14:textId="77777777" w:rsidR="00185DE4" w:rsidRDefault="00000000" w:rsidP="00287AEE">
      <w:pPr>
        <w:spacing w:line="480" w:lineRule="auto"/>
      </w:pPr>
      <w:r>
        <w:t>Vector: The vector is simple and uses contiguous storage. Appending is efficient, but searching for a course is O(n), and the list must be sorted before the advisor can print courses in alphanumeric order.</w:t>
      </w:r>
    </w:p>
    <w:p w14:paraId="1A0E5170" w14:textId="77777777" w:rsidR="00185DE4" w:rsidRDefault="00000000" w:rsidP="00287AEE">
      <w:pPr>
        <w:spacing w:line="480" w:lineRule="auto"/>
      </w:pPr>
      <w:r>
        <w:t>Hash Table: The hash table provides O(1) average insertion and search, making individual course lookup very efficient. However, it does not keep courses sorted, so all courses must be collected and sorted for the alphanumeric course list. Collisions can also cause O(n) worst-case operations.</w:t>
      </w:r>
    </w:p>
    <w:p w14:paraId="3256FAEC" w14:textId="77777777" w:rsidR="00185DE4" w:rsidRDefault="00000000" w:rsidP="00287AEE">
      <w:pPr>
        <w:spacing w:line="480" w:lineRule="auto"/>
      </w:pPr>
      <w:r>
        <w:t>Binary Search Tree: The binary search tree supports ordered storage. An in-order traversal prints the courses directly in alphanumeric order in O(n). Search and insertion are efficient when the tree is balanced, but an unbalanced tree can degrade to O(n) per operation.</w:t>
      </w:r>
    </w:p>
    <w:p w14:paraId="4DE50347" w14:textId="77777777" w:rsidR="00185DE4" w:rsidRDefault="00000000" w:rsidP="00287AEE">
      <w:pPr>
        <w:pStyle w:val="Heading1"/>
        <w:spacing w:before="100" w:after="40" w:line="480" w:lineRule="auto"/>
      </w:pPr>
      <w:r>
        <w:t>Recommendation</w:t>
      </w:r>
    </w:p>
    <w:p w14:paraId="65BBA8F0" w14:textId="77777777" w:rsidR="00185DE4" w:rsidRDefault="00000000" w:rsidP="00287AEE">
      <w:pPr>
        <w:spacing w:line="480" w:lineRule="auto"/>
      </w:pPr>
      <w:r>
        <w:t>I recommend the binary search tree for Project Two. The advisor's requirements place importance on both finding an individual course and printing all courses in alphanumeric order. The hash table has faster average lookup, but it requires a separate sort for the complete course list. The binary search tree can produce the sorted list naturally with an in-order traversal while still providing efficient search when reasonably balanced. This makes the tree the best overall match for the program requirements.</w:t>
      </w:r>
    </w:p>
    <w:sectPr w:rsidR="00185DE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971269">
    <w:abstractNumId w:val="8"/>
  </w:num>
  <w:num w:numId="2" w16cid:durableId="1031493160">
    <w:abstractNumId w:val="6"/>
  </w:num>
  <w:num w:numId="3" w16cid:durableId="1960799379">
    <w:abstractNumId w:val="5"/>
  </w:num>
  <w:num w:numId="4" w16cid:durableId="120346538">
    <w:abstractNumId w:val="4"/>
  </w:num>
  <w:num w:numId="5" w16cid:durableId="2070885639">
    <w:abstractNumId w:val="7"/>
  </w:num>
  <w:num w:numId="6" w16cid:durableId="337927320">
    <w:abstractNumId w:val="3"/>
  </w:num>
  <w:num w:numId="7" w16cid:durableId="272131141">
    <w:abstractNumId w:val="2"/>
  </w:num>
  <w:num w:numId="8" w16cid:durableId="649939710">
    <w:abstractNumId w:val="1"/>
  </w:num>
  <w:num w:numId="9" w16cid:durableId="596250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DE4"/>
    <w:rsid w:val="00287AEE"/>
    <w:rsid w:val="0029639D"/>
    <w:rsid w:val="00326F90"/>
    <w:rsid w:val="00AA1D8D"/>
    <w:rsid w:val="00B47730"/>
    <w:rsid w:val="00CB0664"/>
    <w:rsid w:val="00F80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9D207"/>
  <w14:defaultImageDpi w14:val="300"/>
  <w15:docId w15:val="{8C7D2326-3AE8-154D-86DF-CA31C0E51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1458</Words>
  <Characters>8559</Characters>
  <Application>Microsoft Office Word</Application>
  <DocSecurity>0</DocSecurity>
  <Lines>407</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Shayal Singh</cp:lastModifiedBy>
  <cp:revision>2</cp:revision>
  <dcterms:created xsi:type="dcterms:W3CDTF">2013-12-23T23:15:00Z</dcterms:created>
  <dcterms:modified xsi:type="dcterms:W3CDTF">2026-08-10T02:12:00Z</dcterms:modified>
  <cp:category/>
</cp:coreProperties>
</file>